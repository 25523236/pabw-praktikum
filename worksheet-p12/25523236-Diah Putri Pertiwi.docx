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43D39F0" w:rsidR="00AB0343" w:rsidRDefault="000D10D8">
            <w:pPr>
              <w:spacing w:after="0"/>
            </w:pPr>
            <w:r>
              <w:t>Diah Putri Pertiwi</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A442382" w:rsidR="00AB0343" w:rsidRDefault="000D10D8">
            <w:pPr>
              <w:spacing w:after="0"/>
            </w:pPr>
            <w:r>
              <w:t>25523236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BE4A3D8" w:rsidR="00AB0343" w:rsidRDefault="000D10D8">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3C21A11" w:rsidR="00AB0343" w:rsidRDefault="000D10D8">
            <w:pPr>
              <w:spacing w:after="0"/>
            </w:pPr>
            <w:r>
              <w:t>19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5D5C90F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2374AE4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p>
        </w:tc>
      </w:tr>
    </w:tbl>
    <w:p w14:paraId="43335C21"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46D1423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462417F"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8776101"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6EE90B3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4E65CE5"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486B560"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78B7D68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D5F8FF2"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562230D2"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4FBBC52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FAD1A7C"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EDDD83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1A7F7A2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186BAE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8BE6041"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277DEA29" w14:textId="77777777" w:rsidR="00AB0343" w:rsidRDefault="00AB0343">
      <w:pPr>
        <w:spacing w:after="60"/>
      </w:pPr>
    </w:p>
    <w:p w14:paraId="248CDF05"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38762E2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54782A"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0292C9B0"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54502407"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2182F823" w14:textId="77777777" w:rsidR="00AB0343" w:rsidRDefault="00000000">
            <w:pPr>
              <w:spacing w:before="20" w:after="20" w:line="252" w:lineRule="auto"/>
            </w:pPr>
            <w:r>
              <w:rPr>
                <w:rFonts w:cs="Carlito"/>
                <w:sz w:val="18"/>
              </w:rPr>
              <w:t>npm run dev membuka halaman contoh Vue</w:t>
            </w:r>
          </w:p>
        </w:tc>
      </w:tr>
      <w:tr w:rsidR="00AB0343" w14:paraId="702AD37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8D58D66"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239E45DE"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9EB17E4"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1B0028D2" w14:textId="77777777" w:rsidR="00AB0343" w:rsidRDefault="00000000">
            <w:pPr>
              <w:spacing w:before="20" w:after="20" w:line="252" w:lineRule="auto"/>
            </w:pPr>
            <w:r>
              <w:rPr>
                <w:rFonts w:cs="Carlito"/>
                <w:sz w:val="18"/>
              </w:rPr>
              <w:t>Halaman tampil sama seperti P11 lewat npm run dev</w:t>
            </w:r>
          </w:p>
        </w:tc>
      </w:tr>
      <w:tr w:rsidR="00AB0343" w14:paraId="28652F1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5FF212C"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17A85D98"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11B4412"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7E0F34B0" w14:textId="77777777" w:rsidR="00AB0343" w:rsidRDefault="00000000">
            <w:pPr>
              <w:spacing w:before="20" w:after="20" w:line="252" w:lineRule="auto"/>
            </w:pPr>
            <w:r>
              <w:rPr>
                <w:rFonts w:cs="Carlito"/>
                <w:sz w:val="18"/>
              </w:rPr>
              <w:t>Empat komponen tersusun, perilaku sama</w:t>
            </w:r>
          </w:p>
        </w:tc>
      </w:tr>
      <w:tr w:rsidR="00AB0343" w14:paraId="2AA0B85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CCC2F3D"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503D259B"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4D87B1B"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0FF7A5CF" w14:textId="77777777" w:rsidR="00AB0343" w:rsidRDefault="00000000">
            <w:pPr>
              <w:spacing w:before="20" w:after="20" w:line="252" w:lineRule="auto"/>
            </w:pPr>
            <w:r>
              <w:rPr>
                <w:rFonts w:cs="Carlito"/>
                <w:sz w:val="18"/>
              </w:rPr>
              <w:t>Pilihan terakhir tetap ada setelah muat ulang</w:t>
            </w:r>
          </w:p>
        </w:tc>
      </w:tr>
      <w:tr w:rsidR="00AB0343" w14:paraId="6DDBB9B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2CD8A2B"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523A9146"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BE41BCC"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690B3421" w14:textId="77777777" w:rsidR="00AB0343" w:rsidRDefault="00000000">
            <w:pPr>
              <w:spacing w:before="20" w:after="20" w:line="252" w:lineRule="auto"/>
            </w:pPr>
            <w:r>
              <w:rPr>
                <w:rFonts w:cs="Carlito"/>
                <w:sz w:val="18"/>
              </w:rPr>
              <w:t>dist/ terbentuk, situs jalan dari npm run preview</w:t>
            </w:r>
          </w:p>
        </w:tc>
      </w:tr>
      <w:tr w:rsidR="00AB0343" w14:paraId="184E4C1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170989E"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779BB80B"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2BF06540"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4069076A" w14:textId="77777777" w:rsidR="00AB0343" w:rsidRDefault="00000000">
            <w:pPr>
              <w:spacing w:before="20" w:after="20" w:line="252" w:lineRule="auto"/>
            </w:pPr>
            <w:r>
              <w:rPr>
                <w:rFonts w:cs="Carlito"/>
                <w:sz w:val="18"/>
              </w:rPr>
              <w:t>Lembar G terisi dan tersimpan</w:t>
            </w:r>
          </w:p>
        </w:tc>
      </w:tr>
    </w:tbl>
    <w:p w14:paraId="0EC90ADC" w14:textId="3B512AE8"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Lembar C mengandaikan lembar B sudah selesai, dan lembar E mengandaikan empat komponen sudah tersusun. Kolom paling kanan bukan batas waktu — hanya </w:t>
            </w:r>
            <w:r>
              <w:rPr>
                <w:rFonts w:cs="Carlito"/>
                <w:b/>
                <w:color w:val="003796"/>
                <w:sz w:val="20"/>
              </w:rPr>
              <w:lastRenderedPageBreak/>
              <w:t>penunjuk laju.</w:t>
            </w:r>
          </w:p>
        </w:tc>
      </w:tr>
    </w:tbl>
    <w:tbl>
      <w:tblPr>
        <w:tblW w:w="0" w:type="auto"/>
        <w:tblLook w:val="04A0" w:firstRow="1" w:lastRow="0" w:firstColumn="1" w:lastColumn="0" w:noHBand="0" w:noVBand="1"/>
      </w:tblPr>
      <w:tblGrid>
        <w:gridCol w:w="1701"/>
        <w:gridCol w:w="794"/>
        <w:gridCol w:w="7257"/>
      </w:tblGrid>
      <w:tr w:rsidR="00AB0343" w14:paraId="42E1D58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1B255D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194E51D"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8265D9C"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6CC899A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66BC0CDC"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574648BC"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3E6134F4"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32395A9F"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2F1081F9" w:rsidR="00AB0343" w:rsidRDefault="008C41CD">
            <w:pPr>
              <w:spacing w:before="20" w:after="20" w:line="252" w:lineRule="auto"/>
            </w:pPr>
            <w:r w:rsidRPr="008C41CD">
              <w:t>v24.21.0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765927E4"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D564167"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5117FCBC" w14:textId="5CCFA8E3" w:rsidR="00AB0343" w:rsidRDefault="008C41CD">
            <w:pPr>
              <w:spacing w:before="20" w:after="20" w:line="252" w:lineRule="auto"/>
            </w:pPr>
            <w:r w:rsidRPr="008C41CD">
              <w:t>11.19.0</w:t>
            </w:r>
          </w:p>
        </w:tc>
        <w:tc>
          <w:tcPr>
            <w:tcW w:w="3701" w:type="dxa"/>
            <w:tcBorders>
              <w:top w:val="single" w:sz="6" w:space="0" w:color="D8DEE9"/>
              <w:left w:val="single" w:sz="6" w:space="0" w:color="D8DEE9"/>
              <w:bottom w:val="single" w:sz="6" w:space="0" w:color="D8DEE9"/>
              <w:right w:val="single" w:sz="6" w:space="0" w:color="D8DEE9"/>
            </w:tcBorders>
          </w:tcPr>
          <w:p w14:paraId="20479CDA" w14:textId="77777777" w:rsidR="00AB0343" w:rsidRDefault="00000000">
            <w:pPr>
              <w:spacing w:before="20" w:after="20" w:line="252" w:lineRule="auto"/>
            </w:pPr>
            <w:r>
              <w:rPr>
                <w:rFonts w:cs="Carlito"/>
                <w:sz w:val="18"/>
              </w:rPr>
              <w:t>Bila hanya ini yang gagal: buka ulang terminal, lalu periksa PATH</w:t>
            </w:r>
          </w:p>
        </w:tc>
      </w:tr>
    </w:tbl>
    <w:p w14:paraId="555C47B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50383B47" w14:textId="77777777" w:rsidR="00AB0343" w:rsidRDefault="00AB0343">
      <w:pPr>
        <w:spacing w:after="60"/>
      </w:pPr>
    </w:p>
    <w:p w14:paraId="1847000B" w14:textId="77777777" w:rsidR="00AB0343" w:rsidRDefault="00000000">
      <w:pPr>
        <w:keepNext/>
        <w:spacing w:before="160" w:after="60"/>
      </w:pPr>
      <w:r>
        <w:rPr>
          <w:rFonts w:cs="Carlito"/>
          <w:b/>
          <w:color w:val="003796"/>
        </w:rPr>
        <w:t>A.2  Periksa berkas Pertemuan 11 yang harus ada</w:t>
      </w:r>
    </w:p>
    <w:p w14:paraId="76D95306"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245DAFC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5313C1"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0298F48"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56A9187" w14:textId="77777777" w:rsidR="00AB0343" w:rsidRDefault="00000000">
            <w:pPr>
              <w:spacing w:before="20" w:after="20"/>
            </w:pPr>
            <w:r>
              <w:rPr>
                <w:rFonts w:cs="Carlito"/>
                <w:b/>
                <w:color w:val="FFFFFF"/>
                <w:sz w:val="18"/>
              </w:rPr>
              <w:t>Jumlah baris</w:t>
            </w:r>
          </w:p>
        </w:tc>
      </w:tr>
      <w:tr w:rsidR="00AB0343" w14:paraId="2315EF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2C2C12"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EA387C7" w14:textId="5FAD08A1" w:rsidR="00AB0343" w:rsidRDefault="008C41C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129CC3F3" w14:textId="6782E4AC" w:rsidR="00AB0343" w:rsidRDefault="008C41CD">
            <w:pPr>
              <w:spacing w:before="20" w:after="20" w:line="252" w:lineRule="auto"/>
            </w:pPr>
            <w:r>
              <w:t>292 baris</w:t>
            </w:r>
          </w:p>
        </w:tc>
      </w:tr>
      <w:tr w:rsidR="00AB0343" w14:paraId="339AD7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80EB9E"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3BDBC5B8" w14:textId="7F3F962F" w:rsidR="00AB0343" w:rsidRDefault="008C41C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793CFBF5" w14:textId="09A439CA" w:rsidR="008C41CD" w:rsidRDefault="008C41CD">
            <w:pPr>
              <w:spacing w:before="20" w:after="20" w:line="252" w:lineRule="auto"/>
            </w:pPr>
            <w:r>
              <w:t>53+189+78+39+104+36 =499 baris</w:t>
            </w:r>
          </w:p>
        </w:tc>
      </w:tr>
      <w:tr w:rsidR="00AB0343" w14:paraId="432DA1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3F6ADD"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59F39339" w14:textId="01BADA07" w:rsidR="00AB0343" w:rsidRDefault="008C41C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7063E3F8" w14:textId="23CC9DCF" w:rsidR="008C41CD" w:rsidRDefault="008C41CD">
            <w:pPr>
              <w:spacing w:before="20" w:after="20" w:line="252" w:lineRule="auto"/>
            </w:pPr>
            <w:r>
              <w:t>11+92= 103 baris</w:t>
            </w:r>
          </w:p>
        </w:tc>
      </w:tr>
      <w:tr w:rsidR="00AB0343" w14:paraId="4A9B69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949227"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06B7B771" w14:textId="5DBBD638" w:rsidR="00AB0343" w:rsidRDefault="008C41C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51051249" w14:textId="64E77B53" w:rsidR="00AB0343" w:rsidRDefault="008C41CD">
            <w:pPr>
              <w:spacing w:before="20" w:after="20" w:line="252" w:lineRule="auto"/>
            </w:pPr>
            <w:r>
              <w:t>89+45+79=213 baris</w:t>
            </w:r>
          </w:p>
        </w:tc>
      </w:tr>
      <w:tr w:rsidR="00AB0343" w14:paraId="0D9E3B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1C5B45"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25E648D3" w14:textId="215C296B" w:rsidR="00AB0343" w:rsidRDefault="008C41C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0E848991" w14:textId="0C93A140" w:rsidR="00AB0343" w:rsidRDefault="008C41CD">
            <w:pPr>
              <w:spacing w:before="20" w:after="20" w:line="252" w:lineRule="auto"/>
            </w:pPr>
            <w:r>
              <w:t>14 baris</w:t>
            </w:r>
          </w:p>
        </w:tc>
      </w:tr>
    </w:tbl>
    <w:p w14:paraId="0A4B0344" w14:textId="77777777" w:rsidR="00AB0343" w:rsidRDefault="00AB0343">
      <w:pPr>
        <w:spacing w:after="60"/>
      </w:pPr>
    </w:p>
    <w:p w14:paraId="7AC8F003"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1AE1F12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AC98A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D69185C"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3D84529" w14:textId="77777777" w:rsidR="00AB0343" w:rsidRDefault="00000000">
            <w:pPr>
              <w:spacing w:before="20" w:after="20"/>
            </w:pPr>
            <w:r>
              <w:rPr>
                <w:rFonts w:cs="Carlito"/>
                <w:b/>
                <w:color w:val="FFFFFF"/>
                <w:sz w:val="18"/>
              </w:rPr>
              <w:t>Hasil yang saya dapat</w:t>
            </w:r>
          </w:p>
        </w:tc>
      </w:tr>
      <w:tr w:rsidR="00AB0343" w14:paraId="6C608CA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EDA5BB"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7FFBF017"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7F36978A" w14:textId="3EE82061" w:rsidR="00AB0343" w:rsidRDefault="000A579F">
            <w:pPr>
              <w:spacing w:before="20" w:after="20" w:line="252" w:lineRule="auto"/>
            </w:pPr>
            <w:r w:rsidRPr="000A579F">
              <w:rPr>
                <w:noProof/>
              </w:rPr>
              <w:drawing>
                <wp:inline distT="0" distB="0" distL="0" distR="0" wp14:anchorId="6A2EFD75" wp14:editId="27BE51A4">
                  <wp:extent cx="1831975" cy="1205230"/>
                  <wp:effectExtent l="0" t="0" r="0" b="0"/>
                  <wp:docPr id="12919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4745" name=""/>
                          <pic:cNvPicPr/>
                        </pic:nvPicPr>
                        <pic:blipFill>
                          <a:blip r:embed="rId8"/>
                          <a:stretch>
                            <a:fillRect/>
                          </a:stretch>
                        </pic:blipFill>
                        <pic:spPr>
                          <a:xfrm>
                            <a:off x="0" y="0"/>
                            <a:ext cx="1831975" cy="1205230"/>
                          </a:xfrm>
                          <a:prstGeom prst="rect">
                            <a:avLst/>
                          </a:prstGeom>
                        </pic:spPr>
                      </pic:pic>
                    </a:graphicData>
                  </a:graphic>
                </wp:inline>
              </w:drawing>
            </w:r>
          </w:p>
        </w:tc>
      </w:tr>
      <w:tr w:rsidR="00AB0343" w14:paraId="6D5DC6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FFF44C" w14:textId="77777777" w:rsidR="00AB0343" w:rsidRDefault="00000000">
            <w:pPr>
              <w:spacing w:before="20" w:after="20" w:line="252" w:lineRule="auto"/>
            </w:pPr>
            <w:r>
              <w:rPr>
                <w:rFonts w:cs="Carlito"/>
                <w:sz w:val="18"/>
              </w:rPr>
              <w:lastRenderedPageBreak/>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4C4BF288"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18A42CF7" w14:textId="216B93B3" w:rsidR="00AB0343" w:rsidRDefault="000A579F">
            <w:pPr>
              <w:spacing w:before="20" w:after="20" w:line="252" w:lineRule="auto"/>
            </w:pPr>
            <w:r w:rsidRPr="000A579F">
              <w:rPr>
                <w:noProof/>
              </w:rPr>
              <w:drawing>
                <wp:inline distT="0" distB="0" distL="0" distR="0" wp14:anchorId="370DEB8E" wp14:editId="2C1282E6">
                  <wp:extent cx="1831975" cy="2287905"/>
                  <wp:effectExtent l="0" t="0" r="0" b="0"/>
                  <wp:docPr id="9919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5020" name=""/>
                          <pic:cNvPicPr/>
                        </pic:nvPicPr>
                        <pic:blipFill>
                          <a:blip r:embed="rId9"/>
                          <a:stretch>
                            <a:fillRect/>
                          </a:stretch>
                        </pic:blipFill>
                        <pic:spPr>
                          <a:xfrm>
                            <a:off x="0" y="0"/>
                            <a:ext cx="1831975" cy="2287905"/>
                          </a:xfrm>
                          <a:prstGeom prst="rect">
                            <a:avLst/>
                          </a:prstGeom>
                        </pic:spPr>
                      </pic:pic>
                    </a:graphicData>
                  </a:graphic>
                </wp:inline>
              </w:drawing>
            </w:r>
          </w:p>
        </w:tc>
      </w:tr>
      <w:tr w:rsidR="00AB0343" w14:paraId="29A39F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8AE914"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091C72B8"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2369B724" w14:textId="2E9E3D0E" w:rsidR="00AB0343" w:rsidRDefault="00DB57C6">
            <w:pPr>
              <w:spacing w:before="20" w:after="20" w:line="252" w:lineRule="auto"/>
            </w:pPr>
            <w:r w:rsidRPr="00DB57C6">
              <w:rPr>
                <w:noProof/>
              </w:rPr>
              <w:drawing>
                <wp:inline distT="0" distB="0" distL="0" distR="0" wp14:anchorId="079920B9" wp14:editId="18891C7F">
                  <wp:extent cx="1831975" cy="796290"/>
                  <wp:effectExtent l="0" t="0" r="0" b="3810"/>
                  <wp:docPr id="7476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79127" name=""/>
                          <pic:cNvPicPr/>
                        </pic:nvPicPr>
                        <pic:blipFill>
                          <a:blip r:embed="rId10"/>
                          <a:stretch>
                            <a:fillRect/>
                          </a:stretch>
                        </pic:blipFill>
                        <pic:spPr>
                          <a:xfrm>
                            <a:off x="0" y="0"/>
                            <a:ext cx="1831975" cy="796290"/>
                          </a:xfrm>
                          <a:prstGeom prst="rect">
                            <a:avLst/>
                          </a:prstGeom>
                        </pic:spPr>
                      </pic:pic>
                    </a:graphicData>
                  </a:graphic>
                </wp:inline>
              </w:drawing>
            </w:r>
          </w:p>
        </w:tc>
      </w:tr>
      <w:tr w:rsidR="00AB0343" w14:paraId="29C631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322B50"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70B43FA7"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4DFACE39" w14:textId="6FB2E431" w:rsidR="00AB0343" w:rsidRDefault="00326E97">
            <w:pPr>
              <w:spacing w:before="20" w:after="20" w:line="252" w:lineRule="auto"/>
            </w:pPr>
            <w:r w:rsidRPr="00326E97">
              <w:drawing>
                <wp:inline distT="0" distB="0" distL="0" distR="0" wp14:anchorId="3CE91959" wp14:editId="557E3463">
                  <wp:extent cx="1831975" cy="773430"/>
                  <wp:effectExtent l="0" t="0" r="0" b="7620"/>
                  <wp:docPr id="120442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5572" name=""/>
                          <pic:cNvPicPr/>
                        </pic:nvPicPr>
                        <pic:blipFill>
                          <a:blip r:embed="rId11"/>
                          <a:stretch>
                            <a:fillRect/>
                          </a:stretch>
                        </pic:blipFill>
                        <pic:spPr>
                          <a:xfrm>
                            <a:off x="0" y="0"/>
                            <a:ext cx="1831975" cy="773430"/>
                          </a:xfrm>
                          <a:prstGeom prst="rect">
                            <a:avLst/>
                          </a:prstGeom>
                        </pic:spPr>
                      </pic:pic>
                    </a:graphicData>
                  </a:graphic>
                </wp:inline>
              </w:drawing>
            </w:r>
          </w:p>
        </w:tc>
      </w:tr>
    </w:tbl>
    <w:p w14:paraId="3367EE0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A682801"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5243DEB" w14:textId="77777777" w:rsidR="00AB0343" w:rsidRDefault="00000000">
            <w:pPr>
              <w:spacing w:after="0"/>
            </w:pPr>
            <w:r>
              <w:rPr>
                <w:rFonts w:cs="Carlito"/>
                <w:b/>
                <w:color w:val="B00020"/>
                <w:sz w:val="20"/>
              </w:rPr>
              <w:t>Sebelum menghapus apa pun, pastikan pekerjaan P11 sudah di-commit.  Kerangka Vite yang dibuat di folder yang sudah berisi berkas akan menawarkan pilihan menghapus seluruh isi folder itu — dan yang tersisa hanya .git.</w:t>
            </w:r>
          </w:p>
        </w:tc>
      </w:tr>
    </w:tbl>
    <w:p w14:paraId="18D37AB8"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4533922B" w:rsidR="006A70FE" w:rsidRDefault="00380459">
            <w:pPr>
              <w:spacing w:before="20" w:after="20" w:line="252" w:lineRule="auto"/>
            </w:pPr>
            <w:r>
              <w:sym w:font="Wingdings 2" w:char="F050"/>
            </w:r>
          </w:p>
        </w:tc>
      </w:tr>
      <w:tr w:rsidR="006A70FE" w14:paraId="75EB201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4179BD8"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18C26D63" w14:textId="191E85E5" w:rsidR="006A70FE" w:rsidRDefault="00380459">
            <w:pPr>
              <w:spacing w:before="20" w:after="20" w:line="252" w:lineRule="auto"/>
            </w:pPr>
            <w:r>
              <w:sym w:font="Wingdings 2" w:char="F050"/>
            </w:r>
          </w:p>
        </w:tc>
      </w:tr>
      <w:tr w:rsidR="006A70FE" w14:paraId="1F95596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83BFEBB"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10A83210" w14:textId="43035930" w:rsidR="006A70FE" w:rsidRDefault="00380459">
            <w:pPr>
              <w:spacing w:before="20" w:after="20" w:line="252" w:lineRule="auto"/>
            </w:pPr>
            <w:r>
              <w:sym w:font="Wingdings 2" w:char="F050"/>
            </w:r>
          </w:p>
        </w:tc>
      </w:tr>
      <w:tr w:rsidR="006A70FE" w14:paraId="4B97C7D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F933967"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0E0E09B9" w14:textId="22B6DFF5" w:rsidR="006A70FE" w:rsidRDefault="00380459">
            <w:pPr>
              <w:spacing w:before="20" w:after="20" w:line="252" w:lineRule="auto"/>
            </w:pPr>
            <w:r>
              <w:sym w:font="Wingdings 2" w:char="F050"/>
            </w:r>
          </w:p>
        </w:tc>
      </w:tr>
      <w:tr w:rsidR="006A70FE" w14:paraId="4A6E280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8DB31F8"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2C18B1EA" w14:textId="174F65D7" w:rsidR="006A70FE" w:rsidRDefault="00380459">
            <w:pPr>
              <w:spacing w:before="20" w:after="20" w:line="252" w:lineRule="auto"/>
            </w:pPr>
            <w:r>
              <w:sym w:font="Wingdings 2" w:char="F050"/>
            </w:r>
          </w:p>
        </w:tc>
      </w:tr>
    </w:tbl>
    <w:p w14:paraId="7F02CCCA" w14:textId="77777777" w:rsidR="00AB0343" w:rsidRDefault="00AB0343">
      <w:pPr>
        <w:spacing w:after="60"/>
      </w:pPr>
    </w:p>
    <w:p w14:paraId="2977545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1EAC0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2AB36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DC72B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02320C42" w14:textId="77777777" w:rsidR="00AB0343" w:rsidRDefault="00AB0343">
      <w:pPr>
        <w:spacing w:after="60"/>
      </w:pPr>
    </w:p>
    <w:p w14:paraId="550CE12B"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A271A5E"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7D09D05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2B80A1"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4F2A3B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B7E72E0" w14:textId="77777777" w:rsidR="00AB0343" w:rsidRDefault="00000000">
            <w:pPr>
              <w:spacing w:before="20" w:after="20"/>
            </w:pPr>
            <w:r>
              <w:rPr>
                <w:rFonts w:cs="Carlito"/>
                <w:b/>
                <w:color w:val="003796"/>
                <w:sz w:val="18"/>
              </w:rPr>
              <w:t>Pertemuan 12  ·  Build Tooling, npm, dan Framework SPA</w:t>
            </w:r>
          </w:p>
        </w:tc>
      </w:tr>
    </w:tbl>
    <w:p w14:paraId="7C8A990E" w14:textId="77777777" w:rsidR="00AB0343" w:rsidRDefault="00000000">
      <w:pPr>
        <w:spacing w:after="160"/>
        <w:jc w:val="center"/>
      </w:pPr>
      <w:r>
        <w:rPr>
          <w:rFonts w:cs="Carlito"/>
          <w:i/>
          <w:color w:val="5A6080"/>
          <w:sz w:val="17"/>
        </w:rPr>
        <w:t>Lembar B — Membuat proyek baru di folder baru</w:t>
      </w:r>
    </w:p>
    <w:p w14:paraId="6C1EAD3D" w14:textId="77777777" w:rsidR="00AB0343" w:rsidRDefault="00AB0343">
      <w:pPr>
        <w:spacing w:after="60"/>
      </w:pPr>
    </w:p>
    <w:tbl>
      <w:tblPr>
        <w:tblW w:w="0" w:type="auto"/>
        <w:tblLook w:val="04A0" w:firstRow="1" w:lastRow="0" w:firstColumn="1" w:lastColumn="0" w:noHBand="0" w:noVBand="1"/>
      </w:tblPr>
      <w:tblGrid>
        <w:gridCol w:w="9752"/>
      </w:tblGrid>
      <w:tr w:rsidR="00AB0343" w14:paraId="53F71C73" w14:textId="77777777">
        <w:tc>
          <w:tcPr>
            <w:tcW w:w="9752" w:type="dxa"/>
            <w:shd w:val="clear" w:color="auto" w:fill="003796"/>
          </w:tcPr>
          <w:p w14:paraId="6FE8E070" w14:textId="77777777" w:rsidR="00AB0343" w:rsidRDefault="00000000">
            <w:pPr>
              <w:spacing w:before="40" w:after="40"/>
            </w:pPr>
            <w:r>
              <w:rPr>
                <w:rFonts w:cs="Carlito"/>
                <w:b/>
                <w:color w:val="FFFFFF"/>
              </w:rPr>
              <w:t>▌  PROYEK BARU, FOLDER BARU</w:t>
            </w:r>
          </w:p>
        </w:tc>
      </w:tr>
    </w:tbl>
    <w:p w14:paraId="4A0B5A0B" w14:textId="77777777" w:rsidR="00AB0343" w:rsidRDefault="00AB0343">
      <w:pPr>
        <w:spacing w:after="60"/>
      </w:pPr>
    </w:p>
    <w:p w14:paraId="308A31E9"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40A99049" w14:textId="77777777" w:rsidR="00AB0343" w:rsidRDefault="00AB0343">
      <w:pPr>
        <w:spacing w:after="60"/>
      </w:pPr>
    </w:p>
    <w:p w14:paraId="441115CA" w14:textId="77777777" w:rsidR="00AB0343" w:rsidRDefault="00000000">
      <w:pPr>
        <w:keepNext/>
        <w:spacing w:before="160" w:after="60"/>
      </w:pPr>
      <w:r>
        <w:rPr>
          <w:rFonts w:cs="Carlito"/>
          <w:b/>
          <w:color w:val="003796"/>
        </w:rPr>
        <w:t>B.1  Enam baris perintah, berurutan</w:t>
      </w:r>
    </w:p>
    <w:p w14:paraId="5E7DB4FB" w14:textId="77777777" w:rsidR="00AB0343" w:rsidRDefault="00000000">
      <w:r>
        <w:rPr>
          <w:rFonts w:cs="Carlito"/>
          <w:sz w:val="20"/>
        </w:rPr>
        <w:t>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47BF830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94EFC8"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1912864D" w14:textId="77777777" w:rsidR="00AB0343" w:rsidRDefault="00AB0343">
      <w:pPr>
        <w:spacing w:after="60"/>
      </w:pPr>
    </w:p>
    <w:p w14:paraId="76B6FAE1" w14:textId="77777777" w:rsidR="00AB0343" w:rsidRDefault="00000000">
      <w:pPr>
        <w:keepNext/>
        <w:spacing w:before="160" w:after="60"/>
      </w:pPr>
      <w:r>
        <w:rPr>
          <w:rFonts w:cs="Carlito"/>
          <w:b/>
          <w:color w:val="003796"/>
        </w:rPr>
        <w:t>B.2  Bila pertanyaan pemasangan muncul</w:t>
      </w:r>
    </w:p>
    <w:p w14:paraId="64C391CE"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171039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BD86A5"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AE3369E"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9B31A98" w14:textId="77777777" w:rsidR="00AB0343" w:rsidRDefault="00000000">
            <w:pPr>
              <w:spacing w:before="20" w:after="20"/>
            </w:pPr>
            <w:r>
              <w:rPr>
                <w:rFonts w:cs="Carlito"/>
                <w:b/>
                <w:color w:val="FFFFFF"/>
                <w:sz w:val="18"/>
              </w:rPr>
              <w:t>Yang Anda pilih</w:t>
            </w:r>
          </w:p>
        </w:tc>
      </w:tr>
      <w:tr w:rsidR="00AB0343" w14:paraId="6B4B1D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6F164B"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14B72100"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5079CA1A" w14:textId="77777777" w:rsidR="00AB0343" w:rsidRDefault="00000000">
            <w:pPr>
              <w:spacing w:before="20" w:after="20" w:line="252" w:lineRule="auto"/>
            </w:pPr>
            <w:r>
              <w:rPr>
                <w:rFonts w:cs="Carlito"/>
                <w:sz w:val="18"/>
              </w:rPr>
              <w:t>Pilih ini</w:t>
            </w:r>
          </w:p>
        </w:tc>
      </w:tr>
      <w:tr w:rsidR="00AB0343" w14:paraId="4F6DB9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C1A545"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0EEE2368"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60D1105D" w14:textId="77777777" w:rsidR="00AB0343" w:rsidRDefault="00000000">
            <w:pPr>
              <w:spacing w:before="20" w:after="20" w:line="252" w:lineRule="auto"/>
            </w:pPr>
            <w:r>
              <w:rPr>
                <w:rFonts w:cs="Carlito"/>
                <w:sz w:val="18"/>
              </w:rPr>
              <w:t>Jangan — pekerjaan P11 bisa hilang</w:t>
            </w:r>
          </w:p>
        </w:tc>
      </w:tr>
      <w:tr w:rsidR="00AB0343" w14:paraId="37C7DAF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7F6930"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15F3287D"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2C64F2EB" w14:textId="77777777" w:rsidR="00AB0343" w:rsidRDefault="00000000">
            <w:pPr>
              <w:spacing w:before="20" w:after="20" w:line="252" w:lineRule="auto"/>
            </w:pPr>
            <w:r>
              <w:rPr>
                <w:rFonts w:cs="Carlito"/>
                <w:sz w:val="18"/>
              </w:rPr>
              <w:t>Jangan — berkas P11 bisa tertimpa</w:t>
            </w:r>
          </w:p>
        </w:tc>
      </w:tr>
    </w:tbl>
    <w:p w14:paraId="09290F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0753CB4A" w14:textId="77777777" w:rsidR="00AB0343" w:rsidRDefault="00AB0343">
      <w:pPr>
        <w:spacing w:after="60"/>
      </w:pPr>
    </w:p>
    <w:p w14:paraId="34AA9C77" w14:textId="77777777" w:rsidR="00AB0343" w:rsidRDefault="00000000">
      <w:pPr>
        <w:keepNext/>
        <w:spacing w:before="160" w:after="60"/>
      </w:pPr>
      <w:r>
        <w:rPr>
          <w:rFonts w:cs="Carlito"/>
          <w:b/>
          <w:color w:val="003796"/>
        </w:rPr>
        <w:t>B.3  Berkas dan folder yang terbentuk</w:t>
      </w:r>
    </w:p>
    <w:p w14:paraId="10415F1E"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3281545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EACC3A"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8A9AE1A"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088FDE7" w14:textId="77777777" w:rsidR="00AB0343" w:rsidRDefault="00000000">
            <w:pPr>
              <w:spacing w:before="20" w:after="20"/>
            </w:pPr>
            <w:r>
              <w:rPr>
                <w:rFonts w:cs="Carlito"/>
                <w:b/>
                <w:color w:val="FFFFFF"/>
                <w:sz w:val="18"/>
              </w:rPr>
              <w:t>Keterangan</w:t>
            </w:r>
          </w:p>
        </w:tc>
      </w:tr>
      <w:tr w:rsidR="00AB0343" w14:paraId="46D6B3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8C999E"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7AEE1557"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1AB5ADBC" w14:textId="77777777" w:rsidR="00AB0343" w:rsidRDefault="00000000">
            <w:pPr>
              <w:spacing w:before="20" w:after="20" w:line="252" w:lineRule="auto"/>
            </w:pPr>
            <w:r>
              <w:rPr>
                <w:rFonts w:cs="Carlito"/>
                <w:sz w:val="18"/>
              </w:rPr>
              <w:t>Nanti diisi dari profil.html</w:t>
            </w:r>
          </w:p>
        </w:tc>
      </w:tr>
      <w:tr w:rsidR="00AB0343" w14:paraId="3D82FA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C35DE1"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22F55556"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38D77A7E" w14:textId="77777777" w:rsidR="00AB0343" w:rsidRDefault="00000000">
            <w:pPr>
              <w:spacing w:before="20" w:after="20" w:line="252" w:lineRule="auto"/>
            </w:pPr>
            <w:r>
              <w:rPr>
                <w:rFonts w:cs="Carlito"/>
                <w:sz w:val="18"/>
              </w:rPr>
              <w:t>Nanti ditambahi impor CSS P04–P06</w:t>
            </w:r>
          </w:p>
        </w:tc>
      </w:tr>
      <w:tr w:rsidR="00AB0343" w14:paraId="469895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D9B24C"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0E99E9B3"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41A73492" w14:textId="77777777" w:rsidR="00AB0343" w:rsidRDefault="00000000">
            <w:pPr>
              <w:spacing w:before="20" w:after="20" w:line="252" w:lineRule="auto"/>
            </w:pPr>
            <w:r>
              <w:rPr>
                <w:rFonts w:cs="Carlito"/>
                <w:sz w:val="18"/>
              </w:rPr>
              <w:t>Nanti memuat empat komponen Anda</w:t>
            </w:r>
          </w:p>
        </w:tc>
      </w:tr>
      <w:tr w:rsidR="00AB0343" w14:paraId="7415971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BAFEED"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2ED2C5A8"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66F585A9" w14:textId="77777777" w:rsidR="00AB0343" w:rsidRDefault="00000000">
            <w:pPr>
              <w:spacing w:before="20" w:after="20" w:line="252" w:lineRule="auto"/>
            </w:pPr>
            <w:r>
              <w:rPr>
                <w:rFonts w:cs="Carlito"/>
                <w:sz w:val="18"/>
              </w:rPr>
              <w:t>HelloWorld.vue di dalamnya akan dihapus</w:t>
            </w:r>
          </w:p>
        </w:tc>
      </w:tr>
      <w:tr w:rsidR="00AB0343" w14:paraId="065183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52EA87"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36FC49D6"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07A955E9" w14:textId="77777777" w:rsidR="00AB0343" w:rsidRDefault="00000000">
            <w:pPr>
              <w:spacing w:before="20" w:after="20" w:line="252" w:lineRule="auto"/>
            </w:pPr>
            <w:r>
              <w:rPr>
                <w:rFonts w:cs="Carlito"/>
                <w:sz w:val="18"/>
              </w:rPr>
              <w:t>Tempat berkas .json statis dari P10</w:t>
            </w:r>
          </w:p>
        </w:tc>
      </w:tr>
      <w:tr w:rsidR="00AB0343" w14:paraId="0FF79E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BB1CA"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0D204E54"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2B69ABFC" w14:textId="77777777" w:rsidR="00AB0343" w:rsidRDefault="00000000">
            <w:pPr>
              <w:spacing w:before="20" w:after="20" w:line="252" w:lineRule="auto"/>
            </w:pPr>
            <w:r>
              <w:rPr>
                <w:rFonts w:cs="Carlito"/>
                <w:sz w:val="18"/>
              </w:rPr>
              <w:t>Tidak perlu diubah di pertemuan ini</w:t>
            </w:r>
          </w:p>
        </w:tc>
      </w:tr>
      <w:tr w:rsidR="00AB0343" w14:paraId="046862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8D6B02"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314EE5C2"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3AD1243F" w14:textId="77777777" w:rsidR="00AB0343" w:rsidRDefault="00000000">
            <w:pPr>
              <w:spacing w:before="20" w:after="20" w:line="252" w:lineRule="auto"/>
            </w:pPr>
            <w:r>
              <w:rPr>
                <w:rFonts w:cs="Carlito"/>
                <w:sz w:val="18"/>
              </w:rPr>
              <w:t>Berisi scripts, dependencies, devDependencies</w:t>
            </w:r>
          </w:p>
        </w:tc>
      </w:tr>
    </w:tbl>
    <w:p w14:paraId="3389A165" w14:textId="77777777" w:rsidR="00AB0343" w:rsidRDefault="00AB0343">
      <w:pPr>
        <w:spacing w:after="60"/>
      </w:pPr>
    </w:p>
    <w:p w14:paraId="420180E0" w14:textId="77777777" w:rsidR="00AB0343" w:rsidRDefault="00000000">
      <w:pPr>
        <w:keepNext/>
        <w:spacing w:before="160" w:after="60"/>
      </w:pPr>
      <w:r>
        <w:rPr>
          <w:rFonts w:cs="Carlito"/>
          <w:b/>
          <w:color w:val="003796"/>
        </w:rPr>
        <w:lastRenderedPageBreak/>
        <w:t>B.4  .gitignore sebelum commit pertama</w:t>
      </w:r>
    </w:p>
    <w:p w14:paraId="4EB9DB67"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15758F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B22E9F1"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5A00B0E4"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00905008"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78EF4BD"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24FF5A9" w14:textId="77777777" w:rsidR="00AB0343" w:rsidRDefault="00000000">
            <w:pPr>
              <w:spacing w:before="20" w:after="20"/>
            </w:pPr>
            <w:r>
              <w:rPr>
                <w:rFonts w:cs="Carlito"/>
                <w:b/>
                <w:color w:val="FFFFFF"/>
                <w:sz w:val="19"/>
              </w:rPr>
              <w:t>Kenapa</w:t>
            </w:r>
          </w:p>
        </w:tc>
      </w:tr>
      <w:tr w:rsidR="00AB0343" w14:paraId="148F2D7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B5AEB4B"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2A01726B" w14:textId="77777777" w:rsidR="00AB0343" w:rsidRDefault="00000000">
            <w:pPr>
              <w:spacing w:before="20" w:after="20" w:line="252" w:lineRule="auto"/>
            </w:pPr>
            <w:r>
              <w:rPr>
                <w:rFonts w:cs="Carlito"/>
                <w:sz w:val="19"/>
              </w:rPr>
              <w:t>Isinya ribuan berkas dan bisa dipasang ulang dengan npm install</w:t>
            </w:r>
          </w:p>
        </w:tc>
      </w:tr>
      <w:tr w:rsidR="00AB0343" w14:paraId="139B469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3D009B8"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6F11A95D" w14:textId="77777777" w:rsidR="00AB0343" w:rsidRDefault="00000000">
            <w:pPr>
              <w:spacing w:before="20" w:after="20" w:line="252" w:lineRule="auto"/>
            </w:pPr>
            <w:r>
              <w:rPr>
                <w:rFonts w:cs="Carlito"/>
                <w:sz w:val="19"/>
              </w:rPr>
              <w:t>Hasil build, dibuat ulang dengan npm run build</w:t>
            </w:r>
          </w:p>
        </w:tc>
      </w:tr>
      <w:tr w:rsidR="00AB0343" w14:paraId="702CCF8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6F0587D"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0D7F8563" w14:textId="77777777" w:rsidR="00AB0343" w:rsidRDefault="00000000">
            <w:pPr>
              <w:spacing w:before="20" w:after="20" w:line="252" w:lineRule="auto"/>
            </w:pPr>
            <w:r>
              <w:rPr>
                <w:rFonts w:cs="Carlito"/>
                <w:sz w:val="19"/>
              </w:rPr>
              <w:t>JUSTRU DISIMPAN — ia yang mengunci versi tepat seluruh paket</w:t>
            </w:r>
          </w:p>
        </w:tc>
      </w:tr>
    </w:tbl>
    <w:p w14:paraId="0221459C" w14:textId="77777777" w:rsidR="00AB0343" w:rsidRDefault="00AB0343">
      <w:pPr>
        <w:spacing w:after="60"/>
      </w:pPr>
    </w:p>
    <w:p w14:paraId="5178188F"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2700932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530A3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7BB5F16"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A3B7B94" w14:textId="77777777" w:rsidR="00AB0343" w:rsidRDefault="00000000">
            <w:pPr>
              <w:spacing w:before="20" w:after="20"/>
            </w:pPr>
            <w:r>
              <w:rPr>
                <w:rFonts w:cs="Carlito"/>
                <w:b/>
                <w:color w:val="FFFFFF"/>
                <w:sz w:val="18"/>
              </w:rPr>
              <w:t>Hasil yang saya dapat</w:t>
            </w:r>
          </w:p>
        </w:tc>
      </w:tr>
      <w:tr w:rsidR="00AB0343" w14:paraId="2B13D2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1A8726"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00BFB54B"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559AB4B8" w14:textId="583A6C76" w:rsidR="00AB0343" w:rsidRDefault="00D12A0D">
            <w:pPr>
              <w:spacing w:before="20" w:after="20" w:line="252" w:lineRule="auto"/>
            </w:pPr>
            <w:r w:rsidRPr="00D12A0D">
              <w:drawing>
                <wp:inline distT="0" distB="0" distL="0" distR="0" wp14:anchorId="545FD3D7" wp14:editId="7B4ECB4C">
                  <wp:extent cx="1831975" cy="1806575"/>
                  <wp:effectExtent l="0" t="0" r="0" b="3175"/>
                  <wp:docPr id="202511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14112" name=""/>
                          <pic:cNvPicPr/>
                        </pic:nvPicPr>
                        <pic:blipFill>
                          <a:blip r:embed="rId12"/>
                          <a:stretch>
                            <a:fillRect/>
                          </a:stretch>
                        </pic:blipFill>
                        <pic:spPr>
                          <a:xfrm>
                            <a:off x="0" y="0"/>
                            <a:ext cx="1831975" cy="1806575"/>
                          </a:xfrm>
                          <a:prstGeom prst="rect">
                            <a:avLst/>
                          </a:prstGeom>
                        </pic:spPr>
                      </pic:pic>
                    </a:graphicData>
                  </a:graphic>
                </wp:inline>
              </w:drawing>
            </w:r>
          </w:p>
        </w:tc>
      </w:tr>
      <w:tr w:rsidR="00AB0343" w14:paraId="456ABC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874338"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0A2A908A"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1DF7C5C4" w14:textId="47B46FFB" w:rsidR="00AB0343" w:rsidRPr="00D12A0D" w:rsidRDefault="00D12A0D">
            <w:pPr>
              <w:spacing w:before="20" w:after="20" w:line="252" w:lineRule="auto"/>
              <w:rPr>
                <w:lang w:val="en-ID"/>
              </w:rPr>
            </w:pPr>
            <w:r w:rsidRPr="00D12A0D">
              <w:rPr>
                <w:lang w:val="en-ID"/>
              </w:rPr>
              <w:drawing>
                <wp:inline distT="0" distB="0" distL="0" distR="0" wp14:anchorId="7038C42D" wp14:editId="66B808D0">
                  <wp:extent cx="1705366" cy="807085"/>
                  <wp:effectExtent l="0" t="0" r="9525" b="0"/>
                  <wp:docPr id="12259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41731" name=""/>
                          <pic:cNvPicPr/>
                        </pic:nvPicPr>
                        <pic:blipFill rotWithShape="1">
                          <a:blip r:embed="rId13"/>
                          <a:srcRect l="6911"/>
                          <a:stretch>
                            <a:fillRect/>
                          </a:stretch>
                        </pic:blipFill>
                        <pic:spPr bwMode="auto">
                          <a:xfrm>
                            <a:off x="0" y="0"/>
                            <a:ext cx="1705366" cy="807085"/>
                          </a:xfrm>
                          <a:prstGeom prst="rect">
                            <a:avLst/>
                          </a:prstGeom>
                          <a:ln>
                            <a:noFill/>
                          </a:ln>
                          <a:extLst>
                            <a:ext uri="{53640926-AAD7-44D8-BBD7-CCE9431645EC}">
                              <a14:shadowObscured xmlns:a14="http://schemas.microsoft.com/office/drawing/2010/main"/>
                            </a:ext>
                          </a:extLst>
                        </pic:spPr>
                      </pic:pic>
                    </a:graphicData>
                  </a:graphic>
                </wp:inline>
              </w:drawing>
            </w:r>
          </w:p>
        </w:tc>
      </w:tr>
      <w:tr w:rsidR="00AB0343" w14:paraId="6996404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D070F3"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989DA32"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8846151" w14:textId="38F39F7E" w:rsidR="00AB0343" w:rsidRDefault="00D12A0D">
            <w:pPr>
              <w:spacing w:before="20" w:after="20" w:line="252" w:lineRule="auto"/>
            </w:pPr>
            <w:r w:rsidRPr="00D12A0D">
              <w:drawing>
                <wp:inline distT="0" distB="0" distL="0" distR="0" wp14:anchorId="753A8966" wp14:editId="61B60C15">
                  <wp:extent cx="1831975" cy="659765"/>
                  <wp:effectExtent l="0" t="0" r="0" b="6985"/>
                  <wp:docPr id="96080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7922" name=""/>
                          <pic:cNvPicPr/>
                        </pic:nvPicPr>
                        <pic:blipFill>
                          <a:blip r:embed="rId14"/>
                          <a:stretch>
                            <a:fillRect/>
                          </a:stretch>
                        </pic:blipFill>
                        <pic:spPr>
                          <a:xfrm>
                            <a:off x="0" y="0"/>
                            <a:ext cx="1831975" cy="659765"/>
                          </a:xfrm>
                          <a:prstGeom prst="rect">
                            <a:avLst/>
                          </a:prstGeom>
                        </pic:spPr>
                      </pic:pic>
                    </a:graphicData>
                  </a:graphic>
                </wp:inline>
              </w:drawing>
            </w:r>
          </w:p>
        </w:tc>
      </w:tr>
      <w:tr w:rsidR="00AB0343" w14:paraId="222E89B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2C0A07"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68899784"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01868F27" w14:textId="33A57E93" w:rsidR="00AB0343" w:rsidRDefault="00060C44">
            <w:pPr>
              <w:spacing w:before="20" w:after="20" w:line="252" w:lineRule="auto"/>
            </w:pPr>
            <w:r w:rsidRPr="00060C44">
              <w:drawing>
                <wp:inline distT="0" distB="0" distL="0" distR="0" wp14:anchorId="6EF5A2F8" wp14:editId="6079EE91">
                  <wp:extent cx="1831975" cy="1984375"/>
                  <wp:effectExtent l="0" t="0" r="0" b="0"/>
                  <wp:docPr id="69469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3015" name=""/>
                          <pic:cNvPicPr/>
                        </pic:nvPicPr>
                        <pic:blipFill>
                          <a:blip r:embed="rId15"/>
                          <a:stretch>
                            <a:fillRect/>
                          </a:stretch>
                        </pic:blipFill>
                        <pic:spPr>
                          <a:xfrm>
                            <a:off x="0" y="0"/>
                            <a:ext cx="1831975" cy="1984375"/>
                          </a:xfrm>
                          <a:prstGeom prst="rect">
                            <a:avLst/>
                          </a:prstGeom>
                        </pic:spPr>
                      </pic:pic>
                    </a:graphicData>
                  </a:graphic>
                </wp:inline>
              </w:drawing>
            </w:r>
          </w:p>
        </w:tc>
      </w:tr>
      <w:tr w:rsidR="00AB0343" w14:paraId="509767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66BE79" w14:textId="77777777" w:rsidR="00AB0343" w:rsidRDefault="00000000">
            <w:pPr>
              <w:spacing w:before="20" w:after="20" w:line="252" w:lineRule="auto"/>
            </w:pPr>
            <w:r>
              <w:rPr>
                <w:rFonts w:cs="Carlito"/>
                <w:sz w:val="18"/>
              </w:rPr>
              <w:lastRenderedPageBreak/>
              <w:t>Git status</w:t>
            </w:r>
          </w:p>
        </w:tc>
        <w:tc>
          <w:tcPr>
            <w:tcW w:w="3400" w:type="dxa"/>
            <w:tcBorders>
              <w:top w:val="single" w:sz="6" w:space="0" w:color="D8DEE9"/>
              <w:left w:val="single" w:sz="6" w:space="0" w:color="D8DEE9"/>
              <w:bottom w:val="single" w:sz="6" w:space="0" w:color="D8DEE9"/>
              <w:right w:val="single" w:sz="6" w:space="0" w:color="D8DEE9"/>
            </w:tcBorders>
          </w:tcPr>
          <w:p w14:paraId="76A610BE"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5BDD3717" w14:textId="460FEBE9" w:rsidR="00AB0343" w:rsidRDefault="007C41FA">
            <w:pPr>
              <w:spacing w:before="20" w:after="20" w:line="252" w:lineRule="auto"/>
            </w:pPr>
            <w:r w:rsidRPr="007C41FA">
              <w:drawing>
                <wp:inline distT="0" distB="0" distL="0" distR="0" wp14:anchorId="6BDA2EDF" wp14:editId="2C450A10">
                  <wp:extent cx="1831975" cy="1235075"/>
                  <wp:effectExtent l="0" t="0" r="0" b="3175"/>
                  <wp:docPr id="9103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44480" name=""/>
                          <pic:cNvPicPr/>
                        </pic:nvPicPr>
                        <pic:blipFill>
                          <a:blip r:embed="rId16"/>
                          <a:stretch>
                            <a:fillRect/>
                          </a:stretch>
                        </pic:blipFill>
                        <pic:spPr>
                          <a:xfrm>
                            <a:off x="0" y="0"/>
                            <a:ext cx="1831975" cy="1235075"/>
                          </a:xfrm>
                          <a:prstGeom prst="rect">
                            <a:avLst/>
                          </a:prstGeom>
                        </pic:spPr>
                      </pic:pic>
                    </a:graphicData>
                  </a:graphic>
                </wp:inline>
              </w:drawing>
            </w:r>
          </w:p>
        </w:tc>
      </w:tr>
    </w:tbl>
    <w:p w14:paraId="5B5BA3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F425F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5A5928D"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0060EFB7" w14:textId="77777777" w:rsidR="00AB0343" w:rsidRDefault="00AB0343">
      <w:pPr>
        <w:spacing w:after="60"/>
      </w:pPr>
    </w:p>
    <w:p w14:paraId="21D8EC71" w14:textId="77777777" w:rsidR="00AB0343" w:rsidRDefault="00AB0343">
      <w:pPr>
        <w:spacing w:after="60"/>
      </w:pPr>
    </w:p>
    <w:tbl>
      <w:tblPr>
        <w:tblW w:w="0" w:type="auto"/>
        <w:tblLook w:val="04A0" w:firstRow="1" w:lastRow="0" w:firstColumn="1" w:lastColumn="0" w:noHBand="0" w:noVBand="1"/>
      </w:tblPr>
      <w:tblGrid>
        <w:gridCol w:w="9752"/>
      </w:tblGrid>
      <w:tr w:rsidR="006A70FE" w14:paraId="28674223" w14:textId="77777777">
        <w:tc>
          <w:tcPr>
            <w:tcW w:w="9752" w:type="dxa"/>
            <w:shd w:val="clear" w:color="auto" w:fill="003796"/>
          </w:tcPr>
          <w:p w14:paraId="19F35DEE" w14:textId="77777777" w:rsidR="006A70FE" w:rsidRDefault="00000000">
            <w:pPr>
              <w:spacing w:before="40" w:after="40"/>
            </w:pPr>
            <w:r>
              <w:rPr>
                <w:rFonts w:cs="Carlito"/>
                <w:b/>
                <w:color w:val="FFFFFF"/>
              </w:rPr>
              <w:t>▌  SIMPAN KE GIT — SETELAH LEMBAR B</w:t>
            </w:r>
          </w:p>
        </w:tc>
      </w:tr>
    </w:tbl>
    <w:p w14:paraId="1C6107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BA237E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79759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59470B94" w14:textId="77777777" w:rsidR="00AB0343" w:rsidRDefault="00AB0343">
      <w:pPr>
        <w:spacing w:after="60"/>
      </w:pPr>
    </w:p>
    <w:p w14:paraId="1594203C"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EA54DC0"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6A4A22E" w14:textId="77777777" w:rsidR="00AB0343" w:rsidRDefault="00000000">
      <w:r>
        <w:rPr>
          <w:rFonts w:cs="Carlito"/>
          <w:sz w:val="20"/>
        </w:rPr>
        <w:t>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7031A26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4EE9A0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098A84F"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B7DB266" w14:textId="77777777" w:rsidR="00AB0343" w:rsidRDefault="00000000">
            <w:pPr>
              <w:spacing w:before="20" w:after="20"/>
            </w:pPr>
            <w:r>
              <w:rPr>
                <w:rFonts w:cs="Carlito"/>
                <w:b/>
                <w:color w:val="003796"/>
                <w:sz w:val="18"/>
              </w:rPr>
              <w:t>Pertemuan 12  ·  Build Tooling, npm, dan Framework SPA</w:t>
            </w:r>
          </w:p>
        </w:tc>
      </w:tr>
    </w:tbl>
    <w:p w14:paraId="3B306831" w14:textId="77777777" w:rsidR="00AB0343" w:rsidRDefault="00000000">
      <w:pPr>
        <w:spacing w:after="160"/>
        <w:jc w:val="center"/>
      </w:pPr>
      <w:r>
        <w:rPr>
          <w:rFonts w:cs="Carlito"/>
          <w:i/>
          <w:color w:val="5A6080"/>
          <w:sz w:val="17"/>
        </w:rPr>
        <w:t>Lembar C — Memindahkan aset Pertemuan 11</w:t>
      </w:r>
    </w:p>
    <w:p w14:paraId="4B19F5BE" w14:textId="77777777" w:rsidR="00AB0343" w:rsidRDefault="00AB0343">
      <w:pPr>
        <w:spacing w:after="60"/>
      </w:pPr>
    </w:p>
    <w:tbl>
      <w:tblPr>
        <w:tblW w:w="0" w:type="auto"/>
        <w:tblLook w:val="04A0" w:firstRow="1" w:lastRow="0" w:firstColumn="1" w:lastColumn="0" w:noHBand="0" w:noVBand="1"/>
      </w:tblPr>
      <w:tblGrid>
        <w:gridCol w:w="9752"/>
      </w:tblGrid>
      <w:tr w:rsidR="00AB0343" w14:paraId="09962054" w14:textId="77777777">
        <w:tc>
          <w:tcPr>
            <w:tcW w:w="9752" w:type="dxa"/>
            <w:shd w:val="clear" w:color="auto" w:fill="003796"/>
          </w:tcPr>
          <w:p w14:paraId="3DF560FA" w14:textId="77777777" w:rsidR="00AB0343" w:rsidRDefault="00000000">
            <w:pPr>
              <w:spacing w:before="40" w:after="40"/>
            </w:pPr>
            <w:r>
              <w:rPr>
                <w:rFonts w:cs="Carlito"/>
                <w:b/>
                <w:color w:val="FFFFFF"/>
              </w:rPr>
              <w:t>▌  PINDAH TANPA MENGUBAH PERILAKU</w:t>
            </w:r>
          </w:p>
        </w:tc>
      </w:tr>
    </w:tbl>
    <w:p w14:paraId="5F62F142" w14:textId="77777777" w:rsidR="00AB0343" w:rsidRDefault="00AB0343">
      <w:pPr>
        <w:spacing w:after="60"/>
      </w:pPr>
    </w:p>
    <w:p w14:paraId="71CE5A66"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146EEAB3" w14:textId="77777777" w:rsidR="00AB0343" w:rsidRDefault="00AB0343">
      <w:pPr>
        <w:spacing w:after="60"/>
      </w:pPr>
    </w:p>
    <w:p w14:paraId="7E2EA160"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3B01C94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F1E399"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3B54B03"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D0B712D" w14:textId="77777777" w:rsidR="00AB0343" w:rsidRDefault="00000000">
            <w:pPr>
              <w:spacing w:before="20" w:after="20"/>
            </w:pPr>
            <w:r>
              <w:rPr>
                <w:rFonts w:cs="Carlito"/>
                <w:b/>
                <w:color w:val="FFFFFF"/>
                <w:sz w:val="18"/>
              </w:rPr>
              <w:t>Yang diubah</w:t>
            </w:r>
          </w:p>
        </w:tc>
      </w:tr>
      <w:tr w:rsidR="00AB0343" w14:paraId="32444A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9475D9"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3079EEBC"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50C86129"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551C8A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FBF2B8"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5C9B3749"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49A4DF6F" w14:textId="77777777" w:rsidR="00AB0343" w:rsidRDefault="00000000">
            <w:pPr>
              <w:spacing w:before="20" w:after="20" w:line="252" w:lineRule="auto"/>
            </w:pPr>
            <w:r>
              <w:rPr>
                <w:rFonts w:cs="Carlito"/>
                <w:sz w:val="18"/>
              </w:rPr>
              <w:t>Isinya tidak disentuh sama sekali</w:t>
            </w:r>
          </w:p>
        </w:tc>
      </w:tr>
      <w:tr w:rsidR="00AB0343" w14:paraId="6D81E6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FC2C46"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5F3B463B"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0002263F" w14:textId="77777777" w:rsidR="00AB0343" w:rsidRDefault="00000000">
            <w:pPr>
              <w:spacing w:before="20" w:after="20" w:line="252" w:lineRule="auto"/>
            </w:pPr>
            <w:r>
              <w:rPr>
                <w:rFonts w:cs="Carlito"/>
                <w:sz w:val="18"/>
              </w:rPr>
              <w:t>render() dan seluruh sentuhan langsung ke DOM digantikan &lt;template&gt; di lembar D. muat(), simpan(), dan aturUlang() dari app.js tetap dipakai — tempatnya di src/simpanan.js dan App.vue (E.2). Kedua berkas boleh dihapus sesudah lembar D selesai.</w:t>
            </w:r>
          </w:p>
        </w:tc>
      </w:tr>
      <w:tr w:rsidR="00AB0343" w14:paraId="622D8E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6440AB"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4011B8C3"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02E9E61D" w14:textId="77777777" w:rsidR="00AB0343" w:rsidRDefault="00000000">
            <w:pPr>
              <w:spacing w:before="20" w:after="20" w:line="252" w:lineRule="auto"/>
            </w:pPr>
            <w:r>
              <w:rPr>
                <w:rFonts w:cs="Carlito"/>
                <w:sz w:val="18"/>
              </w:rPr>
              <w:t>Isinya tetap</w:t>
            </w:r>
          </w:p>
        </w:tc>
      </w:tr>
      <w:tr w:rsidR="00AB0343" w14:paraId="06990B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CB0A2B"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7051BBA1"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0A980F8B" w14:textId="77777777" w:rsidR="00AB0343" w:rsidRDefault="00000000">
            <w:pPr>
              <w:spacing w:before="20" w:after="20" w:line="252" w:lineRule="auto"/>
            </w:pPr>
            <w:r>
              <w:rPr>
                <w:rFonts w:cs="Carlito"/>
                <w:sz w:val="18"/>
              </w:rPr>
              <w:t>state.js di lembar E; events.js menjadi @click dan @submit di lembar D</w:t>
            </w:r>
          </w:p>
        </w:tc>
      </w:tr>
      <w:tr w:rsidR="00AB0343" w14:paraId="68CAC9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5397F0"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79F89B8A"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5173F6AA" w14:textId="77777777" w:rsidR="00AB0343" w:rsidRDefault="00000000">
            <w:pPr>
              <w:spacing w:before="20" w:after="20" w:line="252" w:lineRule="auto"/>
            </w:pPr>
            <w:r>
              <w:rPr>
                <w:rFonts w:cs="Carlito"/>
                <w:sz w:val="18"/>
              </w:rPr>
              <w:t>Isinya tidak diubah; fetch tetap hanya di dalamnya</w:t>
            </w:r>
          </w:p>
        </w:tc>
      </w:tr>
    </w:tbl>
    <w:p w14:paraId="46A3E2DF" w14:textId="77777777" w:rsidR="00AB0343" w:rsidRDefault="00AB0343">
      <w:pPr>
        <w:spacing w:after="60"/>
      </w:pPr>
    </w:p>
    <w:p w14:paraId="18435005" w14:textId="77777777" w:rsidR="00AB0343" w:rsidRDefault="00000000">
      <w:pPr>
        <w:keepNext/>
        <w:spacing w:before="160" w:after="60"/>
      </w:pPr>
      <w:r>
        <w:rPr>
          <w:rFonts w:cs="Carlito"/>
          <w:b/>
          <w:color w:val="003796"/>
        </w:rPr>
        <w:t>C.2  Enam impor CSS di main.js</w:t>
      </w:r>
    </w:p>
    <w:p w14:paraId="69617C79"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4A405D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F111AF"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r>
              <w:rPr>
                <w:rFonts w:ascii="DejaVu Sans Mono" w:eastAsia="DejaVu Sans Mono" w:hAnsi="DejaVu Sans Mono" w:cs="DejaVu Sans Mono"/>
                <w:color w:val="E2E8F0"/>
                <w:sz w:val="17"/>
              </w:rPr>
              <w:t>createApp(App).mount('#app')</w:t>
            </w:r>
            <w:r>
              <w:br/>
            </w:r>
            <w:r>
              <w:br/>
            </w:r>
            <w:r>
              <w:rPr>
                <w:rFonts w:ascii="DejaVu Sans Mono" w:eastAsia="DejaVu Sans Mono" w:hAnsi="DejaVu Sans Mono" w:cs="DejaVu Sans Mono"/>
                <w:color w:val="E2E8F0"/>
                <w:sz w:val="17"/>
              </w:rPr>
              <w:t>&lt;!--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2257E19E"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0619F8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771D5A"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4ADCCF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A9C7C83" w14:textId="77777777" w:rsidR="00AB0343" w:rsidRDefault="00000000">
            <w:pPr>
              <w:spacing w:before="20" w:after="20"/>
            </w:pPr>
            <w:r>
              <w:rPr>
                <w:rFonts w:cs="Carlito"/>
                <w:b/>
                <w:color w:val="FFFFFF"/>
                <w:sz w:val="18"/>
              </w:rPr>
              <w:t>Hasil yang saya dapat</w:t>
            </w:r>
          </w:p>
        </w:tc>
      </w:tr>
      <w:tr w:rsidR="00AB0343" w14:paraId="088006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32EEFE"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1907490A"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4789B20A" w14:textId="77777777" w:rsidR="00AB0343" w:rsidRDefault="00AB0343">
            <w:pPr>
              <w:spacing w:before="20" w:after="20" w:line="252" w:lineRule="auto"/>
            </w:pPr>
          </w:p>
        </w:tc>
      </w:tr>
      <w:tr w:rsidR="00AB0343" w14:paraId="11BCCB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7F45B7"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57A253B9"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0972BCAC" w14:textId="77777777" w:rsidR="00AB0343" w:rsidRDefault="00AB0343">
            <w:pPr>
              <w:spacing w:before="20" w:after="20" w:line="252" w:lineRule="auto"/>
            </w:pPr>
          </w:p>
        </w:tc>
      </w:tr>
      <w:tr w:rsidR="00AB0343" w14:paraId="435627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D7F679"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021734EF"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4F567869" w14:textId="77777777" w:rsidR="00AB0343" w:rsidRDefault="00AB0343">
            <w:pPr>
              <w:spacing w:before="20" w:after="20" w:line="252" w:lineRule="auto"/>
            </w:pPr>
          </w:p>
        </w:tc>
      </w:tr>
      <w:tr w:rsidR="00AB0343" w14:paraId="78AF6F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434FD3"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05A40FF"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617C4D54" w14:textId="77777777" w:rsidR="00AB0343" w:rsidRDefault="00AB0343">
            <w:pPr>
              <w:spacing w:before="20" w:after="20" w:line="252" w:lineRule="auto"/>
            </w:pPr>
          </w:p>
        </w:tc>
      </w:tr>
      <w:tr w:rsidR="00AB0343" w14:paraId="22FA5D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526F40"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5E82F58A"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6112A2BF" w14:textId="77777777" w:rsidR="00AB0343" w:rsidRDefault="00AB0343">
            <w:pPr>
              <w:spacing w:before="20" w:after="20" w:line="252" w:lineRule="auto"/>
            </w:pPr>
          </w:p>
        </w:tc>
      </w:tr>
    </w:tbl>
    <w:p w14:paraId="79E737C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53B7EB"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6533637"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73C38756" w14:textId="77777777" w:rsidR="00AB0343" w:rsidRDefault="00AB0343">
      <w:pPr>
        <w:spacing w:after="60"/>
      </w:pPr>
    </w:p>
    <w:p w14:paraId="2F2BEDB2" w14:textId="77777777" w:rsidR="00AB0343" w:rsidRDefault="00000000">
      <w:pPr>
        <w:keepNext/>
        <w:spacing w:before="160" w:after="60"/>
      </w:pPr>
      <w:r>
        <w:rPr>
          <w:rFonts w:cs="Carlito"/>
          <w:b/>
          <w:color w:val="003796"/>
        </w:rPr>
        <w:t>C.3  Mengganti isi App.vue sebelum menjalankan npm run dev</w:t>
      </w:r>
    </w:p>
    <w:p w14:paraId="434A9E74"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41933BB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ADAB59"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4865BE48" w14:textId="77777777" w:rsidR="00AB0343" w:rsidRDefault="00000000">
      <w:pPr>
        <w:keepNext/>
        <w:spacing w:before="160" w:after="60"/>
      </w:pPr>
      <w:r>
        <w:rPr>
          <w:rFonts w:cs="Carlito"/>
          <w:b/>
          <w:color w:val="003796"/>
        </w:rPr>
        <w:t>C.4  Berkas js/api.js dari Pertemuan 10 ikut pindah</w:t>
      </w:r>
    </w:p>
    <w:p w14:paraId="0241A6DA"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34ECB41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BAAB2BE"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E97E9AF" w14:textId="77777777" w:rsidR="00AB0343" w:rsidRDefault="00000000">
            <w:pPr>
              <w:spacing w:before="20" w:after="20"/>
            </w:pPr>
            <w:r>
              <w:rPr>
                <w:rFonts w:cs="Carlito"/>
                <w:b/>
                <w:color w:val="FFFFFF"/>
                <w:sz w:val="19"/>
              </w:rPr>
              <w:t>Letaknya</w:t>
            </w:r>
          </w:p>
        </w:tc>
      </w:tr>
      <w:tr w:rsidR="00AB0343" w14:paraId="06F379F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7C4D3AD"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54F99C71" w14:textId="77777777" w:rsidR="00AB0343" w:rsidRDefault="00000000">
            <w:pPr>
              <w:spacing w:before="20" w:after="20" w:line="252" w:lineRule="auto"/>
            </w:pPr>
            <w:r>
              <w:rPr>
                <w:rFonts w:cs="Carlito"/>
                <w:sz w:val="19"/>
              </w:rPr>
              <w:t>src/</w:t>
            </w:r>
          </w:p>
        </w:tc>
      </w:tr>
      <w:tr w:rsidR="00AB0343" w14:paraId="1471F1D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59B97B5"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7D17C873" w14:textId="77777777" w:rsidR="00AB0343" w:rsidRDefault="00000000">
            <w:pPr>
              <w:spacing w:before="20" w:after="20" w:line="252" w:lineRule="auto"/>
            </w:pPr>
            <w:r>
              <w:rPr>
                <w:rFonts w:cs="Carlito"/>
                <w:sz w:val="19"/>
              </w:rPr>
              <w:t>public/</w:t>
            </w:r>
          </w:p>
        </w:tc>
      </w:tr>
      <w:tr w:rsidR="00AB0343" w14:paraId="4489BD2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257ADED"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28B861B9" w14:textId="77777777" w:rsidR="00AB0343" w:rsidRDefault="00000000">
            <w:pPr>
              <w:spacing w:before="20" w:after="20" w:line="252" w:lineRule="auto"/>
            </w:pPr>
            <w:r>
              <w:rPr>
                <w:rFonts w:cs="Carlito"/>
                <w:sz w:val="19"/>
              </w:rPr>
              <w:t>public/</w:t>
            </w:r>
          </w:p>
        </w:tc>
      </w:tr>
      <w:tr w:rsidR="00AB0343" w14:paraId="222CB8D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32ACE9E"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4C4585D9" w14:textId="77777777" w:rsidR="00AB0343" w:rsidRDefault="00000000">
            <w:pPr>
              <w:spacing w:before="20" w:after="20" w:line="252" w:lineRule="auto"/>
            </w:pPr>
            <w:r>
              <w:rPr>
                <w:rFonts w:cs="Carlito"/>
                <w:sz w:val="19"/>
              </w:rPr>
              <w:t>src/assets/</w:t>
            </w:r>
          </w:p>
        </w:tc>
      </w:tr>
    </w:tbl>
    <w:p w14:paraId="28BADB61" w14:textId="77777777" w:rsidR="00AB0343" w:rsidRDefault="00AB0343">
      <w:pPr>
        <w:spacing w:after="60"/>
      </w:pPr>
    </w:p>
    <w:p w14:paraId="237EED95" w14:textId="77777777" w:rsidR="00AB0343" w:rsidRDefault="00000000">
      <w:pPr>
        <w:keepNext/>
        <w:spacing w:before="160" w:after="60"/>
      </w:pPr>
      <w:r>
        <w:rPr>
          <w:rFonts w:cs="Carlito"/>
          <w:b/>
          <w:color w:val="003796"/>
        </w:rPr>
        <w:t>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4D2B82E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6D42B2"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5A49124"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560C9D3" w14:textId="77777777" w:rsidR="00AB0343" w:rsidRDefault="00000000">
            <w:pPr>
              <w:spacing w:before="20" w:after="20"/>
            </w:pPr>
            <w:r>
              <w:rPr>
                <w:rFonts w:cs="Carlito"/>
                <w:b/>
                <w:color w:val="FFFFFF"/>
                <w:sz w:val="18"/>
              </w:rPr>
              <w:t>Hasil yang saya dapat</w:t>
            </w:r>
          </w:p>
        </w:tc>
      </w:tr>
      <w:tr w:rsidR="00AB0343" w14:paraId="3C5007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491323"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236FE2EF"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1661ADAA" w14:textId="77777777" w:rsidR="00AB0343" w:rsidRDefault="00AB0343">
            <w:pPr>
              <w:spacing w:before="20" w:after="20" w:line="252" w:lineRule="auto"/>
            </w:pPr>
          </w:p>
        </w:tc>
      </w:tr>
      <w:tr w:rsidR="00AB0343" w14:paraId="6535A2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2E7BEA"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4354B4AC"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23A3FD35" w14:textId="77777777" w:rsidR="00AB0343" w:rsidRDefault="00AB0343">
            <w:pPr>
              <w:spacing w:before="20" w:after="20" w:line="252" w:lineRule="auto"/>
            </w:pPr>
          </w:p>
        </w:tc>
      </w:tr>
      <w:tr w:rsidR="00AB0343" w14:paraId="74D815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98ED6E" w14:textId="77777777" w:rsidR="00AB0343" w:rsidRDefault="00000000">
            <w:pPr>
              <w:spacing w:before="20" w:after="20" w:line="252" w:lineRule="auto"/>
            </w:pPr>
            <w:r>
              <w:rPr>
                <w:rFonts w:cs="Carlito"/>
                <w:sz w:val="18"/>
              </w:rPr>
              <w:lastRenderedPageBreak/>
              <w:t>Data</w:t>
            </w:r>
          </w:p>
        </w:tc>
        <w:tc>
          <w:tcPr>
            <w:tcW w:w="3400" w:type="dxa"/>
            <w:tcBorders>
              <w:top w:val="single" w:sz="6" w:space="0" w:color="D8DEE9"/>
              <w:left w:val="single" w:sz="6" w:space="0" w:color="D8DEE9"/>
              <w:bottom w:val="single" w:sz="6" w:space="0" w:color="D8DEE9"/>
              <w:right w:val="single" w:sz="6" w:space="0" w:color="D8DEE9"/>
            </w:tcBorders>
          </w:tcPr>
          <w:p w14:paraId="66D965F5"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3D294F68" w14:textId="77777777" w:rsidR="00AB0343" w:rsidRDefault="00AB0343">
            <w:pPr>
              <w:spacing w:before="20" w:after="20" w:line="252" w:lineRule="auto"/>
            </w:pPr>
          </w:p>
        </w:tc>
      </w:tr>
      <w:tr w:rsidR="00AB0343" w14:paraId="6E92AB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C695AE"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7D68F9AB"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3F3EFD92" w14:textId="77777777" w:rsidR="00AB0343" w:rsidRDefault="00AB0343">
            <w:pPr>
              <w:spacing w:before="20" w:after="20" w:line="252" w:lineRule="auto"/>
            </w:pPr>
          </w:p>
        </w:tc>
      </w:tr>
    </w:tbl>
    <w:p w14:paraId="0BDC3272" w14:textId="77777777" w:rsidR="00AB0343" w:rsidRDefault="00AB0343">
      <w:pPr>
        <w:spacing w:after="60"/>
      </w:pPr>
    </w:p>
    <w:p w14:paraId="198801E1" w14:textId="77777777" w:rsidR="00AB0343" w:rsidRDefault="00AB0343">
      <w:pPr>
        <w:spacing w:after="60"/>
      </w:pPr>
    </w:p>
    <w:tbl>
      <w:tblPr>
        <w:tblW w:w="0" w:type="auto"/>
        <w:tblLook w:val="04A0" w:firstRow="1" w:lastRow="0" w:firstColumn="1" w:lastColumn="0" w:noHBand="0" w:noVBand="1"/>
      </w:tblPr>
      <w:tblGrid>
        <w:gridCol w:w="9752"/>
      </w:tblGrid>
      <w:tr w:rsidR="006A70FE" w14:paraId="13035006" w14:textId="77777777">
        <w:tc>
          <w:tcPr>
            <w:tcW w:w="9752" w:type="dxa"/>
            <w:shd w:val="clear" w:color="auto" w:fill="003796"/>
          </w:tcPr>
          <w:p w14:paraId="11BCCCA3" w14:textId="77777777" w:rsidR="006A70FE" w:rsidRDefault="00000000">
            <w:pPr>
              <w:spacing w:before="40" w:after="40"/>
            </w:pPr>
            <w:r>
              <w:rPr>
                <w:rFonts w:cs="Carlito"/>
                <w:b/>
                <w:color w:val="FFFFFF"/>
              </w:rPr>
              <w:t>▌  SIMPAN KE GIT — SETELAH LEMBAR C</w:t>
            </w:r>
          </w:p>
        </w:tc>
      </w:tr>
    </w:tbl>
    <w:p w14:paraId="0121C29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17387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3398A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281D2AE8" w14:textId="77777777" w:rsidR="00AB0343" w:rsidRDefault="00AB0343">
      <w:pPr>
        <w:spacing w:after="60"/>
      </w:pPr>
    </w:p>
    <w:p w14:paraId="0203CAEB"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68C5B88"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31A05929"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0CFEBD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8941D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FAF23E0"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D003BB0" w14:textId="77777777" w:rsidR="00AB0343" w:rsidRDefault="00000000">
            <w:pPr>
              <w:spacing w:before="20" w:after="20"/>
            </w:pPr>
            <w:r>
              <w:rPr>
                <w:rFonts w:cs="Carlito"/>
                <w:b/>
                <w:color w:val="003796"/>
                <w:sz w:val="18"/>
              </w:rPr>
              <w:t>Pertemuan 12  ·  Build Tooling, npm, dan Framework SPA</w:t>
            </w:r>
          </w:p>
        </w:tc>
      </w:tr>
    </w:tbl>
    <w:p w14:paraId="23C287D5" w14:textId="77777777" w:rsidR="00AB0343" w:rsidRDefault="00000000">
      <w:pPr>
        <w:spacing w:after="160"/>
        <w:jc w:val="center"/>
      </w:pPr>
      <w:r>
        <w:rPr>
          <w:rFonts w:cs="Carlito"/>
          <w:i/>
          <w:color w:val="5A6080"/>
          <w:sz w:val="17"/>
        </w:rPr>
        <w:t>Lembar D — Memecah halaman menjadi empat komponen</w:t>
      </w:r>
    </w:p>
    <w:p w14:paraId="78E1AD60" w14:textId="77777777" w:rsidR="00AB0343" w:rsidRDefault="00AB0343">
      <w:pPr>
        <w:spacing w:after="60"/>
      </w:pPr>
    </w:p>
    <w:tbl>
      <w:tblPr>
        <w:tblW w:w="0" w:type="auto"/>
        <w:tblLook w:val="04A0" w:firstRow="1" w:lastRow="0" w:firstColumn="1" w:lastColumn="0" w:noHBand="0" w:noVBand="1"/>
      </w:tblPr>
      <w:tblGrid>
        <w:gridCol w:w="9752"/>
      </w:tblGrid>
      <w:tr w:rsidR="00AB0343" w14:paraId="19BC09C3" w14:textId="77777777">
        <w:tc>
          <w:tcPr>
            <w:tcW w:w="9752" w:type="dxa"/>
            <w:shd w:val="clear" w:color="auto" w:fill="003796"/>
          </w:tcPr>
          <w:p w14:paraId="04C52228" w14:textId="77777777" w:rsidR="00AB0343" w:rsidRDefault="00000000">
            <w:pPr>
              <w:spacing w:before="40" w:after="40"/>
            </w:pPr>
            <w:r>
              <w:rPr>
                <w:rFonts w:cs="Carlito"/>
                <w:b/>
                <w:color w:val="FFFFFF"/>
              </w:rPr>
              <w:t>▌  SATU KOMPONEN, SATU BAGIAN HALAMAN</w:t>
            </w:r>
          </w:p>
        </w:tc>
      </w:tr>
    </w:tbl>
    <w:p w14:paraId="5DCF3E47" w14:textId="77777777" w:rsidR="00AB0343" w:rsidRDefault="00AB0343">
      <w:pPr>
        <w:spacing w:after="60"/>
      </w:pPr>
    </w:p>
    <w:p w14:paraId="72950BB9"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5AEFA18E" w14:textId="77777777" w:rsidR="00AB0343" w:rsidRDefault="00AB0343">
      <w:pPr>
        <w:spacing w:after="60"/>
      </w:pPr>
    </w:p>
    <w:p w14:paraId="3615AD69" w14:textId="77777777" w:rsidR="00AB0343" w:rsidRDefault="00000000">
      <w:pPr>
        <w:keepNext/>
        <w:spacing w:before="160" w:after="60"/>
      </w:pPr>
      <w:r>
        <w:rPr>
          <w:rFonts w:cs="Carlito"/>
          <w:b/>
          <w:color w:val="003796"/>
        </w:rPr>
        <w:t>D.0  Empat langkah, satu komponen setiap langkah</w:t>
      </w:r>
    </w:p>
    <w:p w14:paraId="78AA7367"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3E1A2397"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0BD4245C"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4BF9BF5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483A25B"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8F85B18"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ACB7FFC" w14:textId="77777777" w:rsidR="00AB0343" w:rsidRDefault="00000000">
            <w:pPr>
              <w:spacing w:before="20" w:after="20"/>
            </w:pPr>
            <w:r>
              <w:rPr>
                <w:rFonts w:cs="Carlito"/>
                <w:b/>
                <w:color w:val="FFFFFF"/>
                <w:sz w:val="18"/>
              </w:rPr>
              <w:t>Data yang dipakainya</w:t>
            </w:r>
          </w:p>
        </w:tc>
      </w:tr>
      <w:tr w:rsidR="00AB0343" w14:paraId="4CB66D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2E2972"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50F8E722"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77C7F2B1" w14:textId="77777777" w:rsidR="00AB0343" w:rsidRDefault="00000000">
            <w:pPr>
              <w:spacing w:before="20" w:after="20" w:line="252" w:lineRule="auto"/>
            </w:pPr>
            <w:r>
              <w:rPr>
                <w:rFonts w:cs="Carlito"/>
                <w:sz w:val="18"/>
              </w:rPr>
              <w:t>props profil dari App.vue</w:t>
            </w:r>
          </w:p>
        </w:tc>
      </w:tr>
      <w:tr w:rsidR="00AB0343" w14:paraId="7E1309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8E1C0C"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1FD69FA0"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07B6777F" w14:textId="77777777" w:rsidR="00AB0343" w:rsidRDefault="00000000">
            <w:pPr>
              <w:spacing w:before="20" w:after="20" w:line="252" w:lineRule="auto"/>
            </w:pPr>
            <w:r>
              <w:rPr>
                <w:rFonts w:cs="Carlito"/>
                <w:sz w:val="18"/>
              </w:rPr>
              <w:t>state bersama</w:t>
            </w:r>
          </w:p>
        </w:tc>
      </w:tr>
      <w:tr w:rsidR="00AB0343" w14:paraId="11A5C0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68B5BB"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3B109157"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05A4783F" w14:textId="77777777" w:rsidR="00AB0343" w:rsidRDefault="00000000">
            <w:pPr>
              <w:spacing w:before="20" w:after="20" w:line="252" w:lineRule="auto"/>
            </w:pPr>
            <w:r>
              <w:rPr>
                <w:rFonts w:cs="Carlito"/>
                <w:sz w:val="18"/>
              </w:rPr>
              <w:t>state bersama</w:t>
            </w:r>
          </w:p>
        </w:tc>
      </w:tr>
      <w:tr w:rsidR="00AB0343" w14:paraId="373EFB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E485B3"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3FE9EC55"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0C1C5D96" w14:textId="77777777" w:rsidR="00AB0343" w:rsidRDefault="00000000">
            <w:pPr>
              <w:spacing w:before="20" w:after="20" w:line="252" w:lineRule="auto"/>
            </w:pPr>
            <w:r>
              <w:rPr>
                <w:rFonts w:cs="Carlito"/>
                <w:sz w:val="18"/>
              </w:rPr>
              <w:t>ref lokal di komponennya (isi form)</w:t>
            </w:r>
          </w:p>
        </w:tc>
      </w:tr>
    </w:tbl>
    <w:p w14:paraId="064D517E" w14:textId="77777777" w:rsidR="00AB0343" w:rsidRDefault="00AB0343">
      <w:pPr>
        <w:spacing w:after="60"/>
      </w:pPr>
    </w:p>
    <w:p w14:paraId="5F3C0698" w14:textId="77777777" w:rsidR="00AB0343" w:rsidRDefault="00000000">
      <w:pPr>
        <w:keepNext/>
        <w:spacing w:before="160" w:after="60"/>
      </w:pPr>
      <w:r>
        <w:rPr>
          <w:rFonts w:cs="Carlito"/>
          <w:b/>
          <w:color w:val="003796"/>
        </w:rPr>
        <w:t>D.2  Padanan yang sudah Anda kenal</w:t>
      </w:r>
    </w:p>
    <w:p w14:paraId="1CD5DB6C"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6DAAB059"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34F8EC8"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E25729D" w14:textId="77777777" w:rsidR="00AB0343" w:rsidRDefault="00000000">
            <w:pPr>
              <w:spacing w:before="20" w:after="20"/>
            </w:pPr>
            <w:r>
              <w:rPr>
                <w:rFonts w:cs="Carlito"/>
                <w:b/>
                <w:color w:val="FFFFFF"/>
                <w:sz w:val="19"/>
              </w:rPr>
              <w:t>Bentuknya di Vue</w:t>
            </w:r>
          </w:p>
        </w:tc>
      </w:tr>
      <w:tr w:rsidR="00AB0343" w14:paraId="101B4A3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83C32D4"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4876C974" w14:textId="77777777" w:rsidR="00AB0343" w:rsidRDefault="00000000">
            <w:pPr>
              <w:spacing w:before="20" w:after="20" w:line="252" w:lineRule="auto"/>
            </w:pPr>
            <w:r>
              <w:rPr>
                <w:rFonts w:cs="Carlito"/>
                <w:sz w:val="19"/>
              </w:rPr>
              <w:t>v-for="proyek in state.daftarProyek"</w:t>
            </w:r>
          </w:p>
        </w:tc>
      </w:tr>
      <w:tr w:rsidR="00AB0343" w14:paraId="5A05217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1FA3EF4"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784DC17F" w14:textId="77777777" w:rsidR="00AB0343" w:rsidRDefault="00000000">
            <w:pPr>
              <w:spacing w:before="20" w:after="20" w:line="252" w:lineRule="auto"/>
            </w:pPr>
            <w:r>
              <w:rPr>
                <w:rFonts w:cs="Carlito"/>
                <w:sz w:val="19"/>
              </w:rPr>
              <w:t>v-if atau daftar terhitung</w:t>
            </w:r>
          </w:p>
        </w:tc>
      </w:tr>
      <w:tr w:rsidR="00AB0343" w14:paraId="0B18A03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1E0EA02"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7C7E0F29" w14:textId="77777777" w:rsidR="00AB0343" w:rsidRDefault="00000000">
            <w:pPr>
              <w:spacing w:before="20" w:after="20" w:line="252" w:lineRule="auto"/>
            </w:pPr>
            <w:r>
              <w:rPr>
                <w:rFonts w:cs="Carlito"/>
                <w:sz w:val="19"/>
              </w:rPr>
              <w:t>{{ nilai }}</w:t>
            </w:r>
          </w:p>
        </w:tc>
      </w:tr>
      <w:tr w:rsidR="00AB0343" w14:paraId="1F8EFBE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AC63ADC"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31CCF991" w14:textId="77777777" w:rsidR="00AB0343" w:rsidRDefault="00000000">
            <w:pPr>
              <w:spacing w:before="20" w:after="20" w:line="252" w:lineRule="auto"/>
            </w:pPr>
            <w:r>
              <w:rPr>
                <w:rFonts w:cs="Carlito"/>
                <w:sz w:val="19"/>
              </w:rPr>
              <w:t>:src="..."</w:t>
            </w:r>
          </w:p>
        </w:tc>
      </w:tr>
      <w:tr w:rsidR="00AB0343" w14:paraId="62F2864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61B629"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7E963169" w14:textId="77777777" w:rsidR="00AB0343" w:rsidRDefault="00000000">
            <w:pPr>
              <w:spacing w:before="20" w:after="20" w:line="252" w:lineRule="auto"/>
            </w:pPr>
            <w:r>
              <w:rPr>
                <w:rFonts w:cs="Carlito"/>
                <w:sz w:val="19"/>
              </w:rPr>
              <w:t>@click="..."</w:t>
            </w:r>
          </w:p>
        </w:tc>
      </w:tr>
      <w:tr w:rsidR="00AB0343" w14:paraId="75E66DC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D161276"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22CEE2FB" w14:textId="77777777" w:rsidR="00AB0343" w:rsidRDefault="00000000">
            <w:pPr>
              <w:spacing w:before="20" w:after="20" w:line="252" w:lineRule="auto"/>
            </w:pPr>
            <w:r>
              <w:rPr>
                <w:rFonts w:cs="Carlito"/>
                <w:sz w:val="19"/>
              </w:rPr>
              <w:t>v-model="..."</w:t>
            </w:r>
          </w:p>
        </w:tc>
      </w:tr>
      <w:tr w:rsidR="00AB0343" w14:paraId="06D1816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40F61A3"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7D216FF8" w14:textId="77777777" w:rsidR="00AB0343" w:rsidRDefault="00000000">
            <w:pPr>
              <w:spacing w:before="20" w:after="20" w:line="252" w:lineRule="auto"/>
            </w:pPr>
            <w:r>
              <w:rPr>
                <w:rFonts w:cs="Carlito"/>
                <w:sz w:val="19"/>
              </w:rPr>
              <w:t>v-for="proyek in state.daftarProyek" :key="proyek.id" — tambahkan dulu id unik pada setiap butir di src/data.js, karena data P08 belum punya id</w:t>
            </w:r>
          </w:p>
        </w:tc>
      </w:tr>
    </w:tbl>
    <w:p w14:paraId="2E5EB752" w14:textId="77777777" w:rsidR="00AB0343" w:rsidRDefault="00AB0343">
      <w:pPr>
        <w:spacing w:after="60"/>
      </w:pPr>
    </w:p>
    <w:p w14:paraId="02AB8947" w14:textId="77777777" w:rsidR="00AB0343" w:rsidRDefault="00000000">
      <w:pPr>
        <w:keepNext/>
        <w:spacing w:before="160" w:after="60"/>
      </w:pPr>
      <w:r>
        <w:rPr>
          <w:rFonts w:cs="Carlito"/>
          <w:b/>
          <w:color w:val="003796"/>
        </w:rPr>
        <w:t>D.3  Data dari induk ke anak lewat props</w:t>
      </w:r>
    </w:p>
    <w:p w14:paraId="09BE1D06"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1632E9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6C1372"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3A45EF43"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677AE7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F8AAF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9C3A677"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1D5E9D0" w14:textId="77777777" w:rsidR="00AB0343" w:rsidRDefault="00000000">
            <w:pPr>
              <w:spacing w:before="20" w:after="20"/>
            </w:pPr>
            <w:r>
              <w:rPr>
                <w:rFonts w:cs="Carlito"/>
                <w:b/>
                <w:color w:val="FFFFFF"/>
                <w:sz w:val="18"/>
              </w:rPr>
              <w:t>Hasil yang saya dapat</w:t>
            </w:r>
          </w:p>
        </w:tc>
      </w:tr>
      <w:tr w:rsidR="00AB0343" w14:paraId="0BE34B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6C3C1B"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1B4AB8D8"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1CA1F290" w14:textId="77777777" w:rsidR="00AB0343" w:rsidRDefault="00AB0343">
            <w:pPr>
              <w:spacing w:before="20" w:after="20" w:line="252" w:lineRule="auto"/>
            </w:pPr>
          </w:p>
        </w:tc>
      </w:tr>
      <w:tr w:rsidR="00AB0343" w14:paraId="417B504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DC774F"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09D9E4A6" w14:textId="77777777" w:rsidR="00AB0343" w:rsidRDefault="00000000">
            <w:pPr>
              <w:spacing w:before="20" w:after="20" w:line="252" w:lineRule="auto"/>
            </w:pPr>
            <w:r>
              <w:rPr>
                <w:rFonts w:cs="Carlito"/>
                <w:sz w:val="18"/>
              </w:rPr>
              <w:t>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07256AB5" w14:textId="77777777" w:rsidR="00AB0343" w:rsidRDefault="00AB0343">
            <w:pPr>
              <w:spacing w:before="20" w:after="20" w:line="252" w:lineRule="auto"/>
            </w:pPr>
          </w:p>
        </w:tc>
      </w:tr>
      <w:tr w:rsidR="00AB0343" w14:paraId="4CB81A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C3D2A4"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1D74BA6B"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2220505F" w14:textId="77777777" w:rsidR="00AB0343" w:rsidRDefault="00AB0343">
            <w:pPr>
              <w:spacing w:before="20" w:after="20" w:line="252" w:lineRule="auto"/>
            </w:pPr>
          </w:p>
        </w:tc>
      </w:tr>
      <w:tr w:rsidR="00AB0343" w14:paraId="2B14E7E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DDF0CD"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566BC0D0"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7ED0CB51" w14:textId="77777777" w:rsidR="00AB0343" w:rsidRDefault="00AB0343">
            <w:pPr>
              <w:spacing w:before="20" w:after="20" w:line="252" w:lineRule="auto"/>
            </w:pPr>
          </w:p>
        </w:tc>
      </w:tr>
      <w:tr w:rsidR="00AB0343" w14:paraId="43774F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10432E"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6EE2E80"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2A7AC8D5" w14:textId="77777777" w:rsidR="00AB0343" w:rsidRDefault="00AB0343">
            <w:pPr>
              <w:spacing w:before="20" w:after="20" w:line="252" w:lineRule="auto"/>
            </w:pPr>
          </w:p>
        </w:tc>
      </w:tr>
    </w:tbl>
    <w:p w14:paraId="532802B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2C0CC96"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0FE3194"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69757DD1" w14:textId="77777777" w:rsidR="00AB0343" w:rsidRDefault="00AB0343">
      <w:pPr>
        <w:spacing w:after="60"/>
      </w:pPr>
    </w:p>
    <w:p w14:paraId="5B68A758"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1AE1423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8E8D4CD"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738A3A5"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2EAF5B7" w14:textId="77777777" w:rsidR="00AB0343" w:rsidRDefault="00000000">
            <w:pPr>
              <w:spacing w:before="20" w:after="20"/>
            </w:pPr>
            <w:r>
              <w:rPr>
                <w:rFonts w:cs="Carlito"/>
                <w:b/>
                <w:color w:val="FFFFFF"/>
                <w:sz w:val="18"/>
              </w:rPr>
              <w:t>Menerima props?</w:t>
            </w:r>
          </w:p>
        </w:tc>
      </w:tr>
      <w:tr w:rsidR="00AB0343" w14:paraId="367851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B66F41"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47D6F5B1"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1C9C626B" w14:textId="77777777" w:rsidR="00AB0343" w:rsidRDefault="00AB0343">
            <w:pPr>
              <w:spacing w:before="20" w:after="20" w:line="252" w:lineRule="auto"/>
            </w:pPr>
          </w:p>
        </w:tc>
      </w:tr>
      <w:tr w:rsidR="00AB0343" w14:paraId="2ABAC4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DD6E48"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09DC94C1"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6E43665C" w14:textId="77777777" w:rsidR="00AB0343" w:rsidRDefault="00AB0343">
            <w:pPr>
              <w:spacing w:before="20" w:after="20" w:line="252" w:lineRule="auto"/>
            </w:pPr>
          </w:p>
        </w:tc>
      </w:tr>
      <w:tr w:rsidR="00AB0343" w14:paraId="709807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1A8776"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46CB9CEC"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C4FE886" w14:textId="77777777" w:rsidR="00AB0343" w:rsidRDefault="00AB0343">
            <w:pPr>
              <w:spacing w:before="20" w:after="20" w:line="252" w:lineRule="auto"/>
            </w:pPr>
          </w:p>
        </w:tc>
      </w:tr>
      <w:tr w:rsidR="00AB0343" w14:paraId="07FF41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660F14"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4D5D32EE"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B77A4F0" w14:textId="77777777" w:rsidR="00AB0343" w:rsidRDefault="00AB0343">
            <w:pPr>
              <w:spacing w:before="20" w:after="20" w:line="252" w:lineRule="auto"/>
            </w:pPr>
          </w:p>
        </w:tc>
      </w:tr>
    </w:tbl>
    <w:p w14:paraId="668C8BFF" w14:textId="77777777" w:rsidR="00AB0343" w:rsidRDefault="00AB0343">
      <w:pPr>
        <w:spacing w:after="60"/>
      </w:pPr>
    </w:p>
    <w:p w14:paraId="38E3A1C2" w14:textId="77777777" w:rsidR="00AB0343" w:rsidRDefault="00AB0343">
      <w:pPr>
        <w:spacing w:after="60"/>
      </w:pPr>
    </w:p>
    <w:tbl>
      <w:tblPr>
        <w:tblW w:w="0" w:type="auto"/>
        <w:tblLook w:val="04A0" w:firstRow="1" w:lastRow="0" w:firstColumn="1" w:lastColumn="0" w:noHBand="0" w:noVBand="1"/>
      </w:tblPr>
      <w:tblGrid>
        <w:gridCol w:w="9752"/>
      </w:tblGrid>
      <w:tr w:rsidR="006A70FE" w14:paraId="0A9032FD" w14:textId="77777777">
        <w:tc>
          <w:tcPr>
            <w:tcW w:w="9752" w:type="dxa"/>
            <w:shd w:val="clear" w:color="auto" w:fill="003796"/>
          </w:tcPr>
          <w:p w14:paraId="0FC16D71" w14:textId="77777777" w:rsidR="006A70FE" w:rsidRDefault="00000000">
            <w:pPr>
              <w:spacing w:before="40" w:after="40"/>
            </w:pPr>
            <w:r>
              <w:rPr>
                <w:rFonts w:cs="Carlito"/>
                <w:b/>
                <w:color w:val="FFFFFF"/>
              </w:rPr>
              <w:t>▌  SIMPAN KE GIT — SETELAH LEMBAR D</w:t>
            </w:r>
          </w:p>
        </w:tc>
      </w:tr>
    </w:tbl>
    <w:p w14:paraId="5900CA7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C9262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63CD5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30C850D9" w14:textId="77777777" w:rsidR="00AB0343" w:rsidRDefault="00AB0343">
      <w:pPr>
        <w:spacing w:after="60"/>
      </w:pPr>
    </w:p>
    <w:p w14:paraId="0FD269A7"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62BF6D3"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2FA8B73F" w14:textId="77777777" w:rsidR="00AB0343" w:rsidRDefault="00000000">
      <w:r>
        <w:rPr>
          <w:rFonts w:cs="Carlito"/>
          <w:sz w:val="20"/>
        </w:rPr>
        <w:t>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0A394CB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68AC75F"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50F7F6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E973781" w14:textId="77777777" w:rsidR="00AB0343" w:rsidRDefault="00000000">
            <w:pPr>
              <w:spacing w:before="20" w:after="20"/>
            </w:pPr>
            <w:r>
              <w:rPr>
                <w:rFonts w:cs="Carlito"/>
                <w:b/>
                <w:color w:val="003796"/>
                <w:sz w:val="18"/>
              </w:rPr>
              <w:t>Pertemuan 12  ·  Build Tooling, npm, dan Framework SPA</w:t>
            </w:r>
          </w:p>
        </w:tc>
      </w:tr>
    </w:tbl>
    <w:p w14:paraId="534013D1" w14:textId="77777777" w:rsidR="00AB0343" w:rsidRDefault="00000000">
      <w:pPr>
        <w:spacing w:after="160"/>
        <w:jc w:val="center"/>
      </w:pPr>
      <w:r>
        <w:rPr>
          <w:rFonts w:cs="Carlito"/>
          <w:i/>
          <w:color w:val="5A6080"/>
          <w:sz w:val="17"/>
        </w:rPr>
        <w:t>Lembar E — Menyambungkan kembali keadaan dan simpanannya</w:t>
      </w:r>
    </w:p>
    <w:p w14:paraId="5C4519E2" w14:textId="77777777" w:rsidR="00AB0343" w:rsidRDefault="00AB0343">
      <w:pPr>
        <w:spacing w:after="60"/>
      </w:pPr>
    </w:p>
    <w:tbl>
      <w:tblPr>
        <w:tblW w:w="0" w:type="auto"/>
        <w:tblLook w:val="04A0" w:firstRow="1" w:lastRow="0" w:firstColumn="1" w:lastColumn="0" w:noHBand="0" w:noVBand="1"/>
      </w:tblPr>
      <w:tblGrid>
        <w:gridCol w:w="9752"/>
      </w:tblGrid>
      <w:tr w:rsidR="00AB0343" w14:paraId="07484862" w14:textId="77777777">
        <w:tc>
          <w:tcPr>
            <w:tcW w:w="9752" w:type="dxa"/>
            <w:shd w:val="clear" w:color="auto" w:fill="003796"/>
          </w:tcPr>
          <w:p w14:paraId="61FECE96" w14:textId="77777777" w:rsidR="00AB0343" w:rsidRDefault="00000000">
            <w:pPr>
              <w:spacing w:before="40" w:after="40"/>
            </w:pPr>
            <w:r>
              <w:rPr>
                <w:rFonts w:cs="Carlito"/>
                <w:b/>
                <w:color w:val="FFFFFF"/>
              </w:rPr>
              <w:t>▌  KEADAAN DI SATU TEMPAT, TAMPILAN MENGIKUTI SENDIRI</w:t>
            </w:r>
          </w:p>
        </w:tc>
      </w:tr>
    </w:tbl>
    <w:p w14:paraId="7B0D7CB0" w14:textId="77777777" w:rsidR="00AB0343" w:rsidRDefault="00AB0343">
      <w:pPr>
        <w:spacing w:after="60"/>
      </w:pPr>
    </w:p>
    <w:p w14:paraId="4F7568C4" w14:textId="77777777" w:rsidR="00AB0343" w:rsidRDefault="00000000">
      <w:r>
        <w:rPr>
          <w:rFonts w:cs="Carlito"/>
          <w:sz w:val="20"/>
        </w:rPr>
        <w:t>Ini bagian yang paling berbeda dari Pertemuan 11. Objek state Anda tetap dipakai, tetapi tidak ada lagi pemanggilan render(state) manual — Vue mengurusnya sendiri.</w:t>
      </w:r>
    </w:p>
    <w:p w14:paraId="664118B8" w14:textId="77777777" w:rsidR="00AB0343" w:rsidRDefault="00AB0343">
      <w:pPr>
        <w:spacing w:after="60"/>
      </w:pPr>
    </w:p>
    <w:p w14:paraId="6A5E2BCC" w14:textId="77777777" w:rsidR="00AB0343" w:rsidRDefault="00000000">
      <w:pPr>
        <w:keepNext/>
        <w:spacing w:before="160" w:after="60"/>
      </w:pPr>
      <w:r>
        <w:rPr>
          <w:rFonts w:cs="Carlito"/>
          <w:b/>
          <w:color w:val="003796"/>
        </w:rPr>
        <w:t>E.0  Tiga langkah, satu berkas setiap langkah</w:t>
      </w:r>
    </w:p>
    <w:p w14:paraId="39C332F6" w14:textId="77777777" w:rsidR="00AB0343" w:rsidRDefault="00000000">
      <w:pPr>
        <w:keepNext/>
        <w:spacing w:before="160" w:after="60"/>
      </w:pPr>
      <w:r>
        <w:rPr>
          <w:rFonts w:cs="Carlito"/>
          <w:b/>
          <w:color w:val="003796"/>
        </w:rPr>
        <w:t>Langkah 1 — src/state.js. Bungkus objek state P11 dengan reactive() dan pindahkan pilihKategori() ke berkas yang sama. Periksa: halaman masih tampil dan Console bersih.</w:t>
      </w:r>
    </w:p>
    <w:p w14:paraId="1086D8E4" w14:textId="77777777" w:rsidR="00AB0343" w:rsidRDefault="00000000">
      <w:pPr>
        <w:keepNext/>
        <w:spacing w:before="160" w:after="60"/>
      </w:pPr>
      <w:r>
        <w:rPr>
          <w:rFonts w:cs="Carlito"/>
          <w:b/>
          <w:color w:val="003796"/>
        </w:rPr>
        <w:t>Langkah 2 — src/simpanan.js. Pindahkan simpan(), muat(), aturUlang(), KUNCI, dan VERSI dari js/app.js P11 apa adanya. Periksa dulu tanpa memanggilnya: berkasnya harus lolos tanpa galat impor.</w:t>
      </w:r>
    </w:p>
    <w:p w14:paraId="203B6E48"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230296A0"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3E83C54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5594321"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C711C02"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A4C5C74" w14:textId="77777777" w:rsidR="00AB0343" w:rsidRDefault="00000000">
            <w:pPr>
              <w:spacing w:before="20" w:after="20"/>
            </w:pPr>
            <w:r>
              <w:rPr>
                <w:rFonts w:cs="Carlito"/>
                <w:b/>
                <w:color w:val="FFFFFF"/>
                <w:sz w:val="18"/>
              </w:rPr>
              <w:t>Catatan</w:t>
            </w:r>
          </w:p>
        </w:tc>
      </w:tr>
      <w:tr w:rsidR="00AB0343" w14:paraId="46EF60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34074A"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47087B32"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2B6B1AC9" w14:textId="77777777" w:rsidR="00AB0343" w:rsidRDefault="00000000">
            <w:pPr>
              <w:spacing w:before="20" w:after="20" w:line="252" w:lineRule="auto"/>
            </w:pPr>
            <w:r>
              <w:rPr>
                <w:rFonts w:cs="Carlito"/>
                <w:sz w:val="18"/>
              </w:rPr>
              <w:t>reactive dipilih karena paling mirip objek state P11</w:t>
            </w:r>
          </w:p>
        </w:tc>
      </w:tr>
      <w:tr w:rsidR="00AB0343" w14:paraId="55B92C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64FCCB" w14:textId="77777777" w:rsidR="00AB0343" w:rsidRDefault="00000000">
            <w:pPr>
              <w:spacing w:before="20" w:after="20" w:line="252" w:lineRule="auto"/>
            </w:pPr>
            <w:r>
              <w:rPr>
                <w:rFonts w:cs="Carlito"/>
                <w:sz w:val="18"/>
              </w:rPr>
              <w:t>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0542DC27" w14:textId="77777777" w:rsidR="00AB0343" w:rsidRDefault="00000000">
            <w:pPr>
              <w:spacing w:before="20" w:after="20" w:line="252" w:lineRule="auto"/>
            </w:pPr>
            <w:r>
              <w:rPr>
                <w:rFonts w:cs="Carlito"/>
                <w:sz w:val="18"/>
              </w:rPr>
              <w:t>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710486ED" w14:textId="77777777" w:rsidR="00AB0343" w:rsidRDefault="00000000">
            <w:pPr>
              <w:spacing w:before="20" w:after="20" w:line="252" w:lineRule="auto"/>
            </w:pPr>
            <w:r>
              <w:rPr>
                <w:rFonts w:cs="Carlito"/>
                <w:sz w:val="18"/>
              </w:rPr>
              <w:t>Vue menggambar ulang bagian yang berubah</w:t>
            </w:r>
          </w:p>
        </w:tc>
      </w:tr>
      <w:tr w:rsidR="00AB0343" w14:paraId="3597D6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E2B045"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029122EF"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14F5D277" w14:textId="77777777" w:rsidR="00AB0343" w:rsidRDefault="00000000">
            <w:pPr>
              <w:spacing w:before="20" w:after="20" w:line="252" w:lineRule="auto"/>
            </w:pPr>
            <w:r>
              <w:rPr>
                <w:rFonts w:cs="Carlito"/>
                <w:sz w:val="18"/>
              </w:rPr>
              <w:t>template menggantikannya</w:t>
            </w:r>
          </w:p>
        </w:tc>
      </w:tr>
      <w:tr w:rsidR="00AB0343" w14:paraId="3EF831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FCAC9D"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2476B35E"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78CBD6B1" w14:textId="77777777" w:rsidR="00AB0343" w:rsidRDefault="00000000">
            <w:pPr>
              <w:spacing w:before="20" w:after="20" w:line="252" w:lineRule="auto"/>
            </w:pPr>
            <w:r>
              <w:rPr>
                <w:rFonts w:cs="Carlito"/>
                <w:sz w:val="18"/>
              </w:rPr>
              <w:t>Dipakai hanya untuk nilai tunggal seperti isi form</w:t>
            </w:r>
          </w:p>
        </w:tc>
      </w:tr>
      <w:tr w:rsidR="00AB0343" w14:paraId="37A914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88FBB7" w14:textId="77777777" w:rsidR="00AB0343" w:rsidRDefault="00000000">
            <w:pPr>
              <w:spacing w:before="20" w:after="20" w:line="252" w:lineRule="auto"/>
            </w:pPr>
            <w:r>
              <w:rPr>
                <w:rFonts w:cs="Carlito"/>
                <w:sz w:val="18"/>
              </w:rPr>
              <w:t>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6C2D8F04"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2AD4901B"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6C90EB9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A5BF1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AC0E1A"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rPr>
                <w:rFonts w:ascii="DejaVu Sans Mono" w:eastAsia="DejaVu Sans Mono" w:hAnsi="DejaVu Sans Mono" w:cs="DejaVu Sans Mono"/>
                <w:color w:val="E2E8F0"/>
                <w:sz w:val="17"/>
              </w:rPr>
              <w:t>import { daftarProyek } from './data.js'</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p>
        </w:tc>
      </w:tr>
    </w:tbl>
    <w:p w14:paraId="66A14978" w14:textId="77777777" w:rsidR="00AB0343" w:rsidRDefault="00AB0343">
      <w:pPr>
        <w:spacing w:after="60"/>
      </w:pPr>
    </w:p>
    <w:p w14:paraId="548C78B4" w14:textId="77777777" w:rsidR="00AB0343" w:rsidRDefault="00000000">
      <w:pPr>
        <w:keepNext/>
        <w:spacing w:before="160" w:after="60"/>
      </w:pPr>
      <w:r>
        <w:rPr>
          <w:rFonts w:cs="Carlito"/>
          <w:b/>
          <w:color w:val="003796"/>
        </w:rPr>
        <w:t>E.2  localStorage P11 dipakai ulang lewat dua kait dan satu tombol</w:t>
      </w:r>
    </w:p>
    <w:p w14:paraId="2BFF71C0" w14:textId="77777777" w:rsidR="00AB0343" w:rsidRDefault="00000000">
      <w:r>
        <w:rPr>
          <w:rFonts w:cs="Carlito"/>
          <w:sz w:val="20"/>
        </w:rPr>
        <w:t>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157D49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BB9CDC"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 from './state.js'</w:t>
            </w:r>
            <w:r>
              <w:br/>
            </w:r>
            <w:r>
              <w:rPr>
                <w:rFonts w:ascii="DejaVu Sans Mono" w:eastAsia="DejaVu Sans Mono" w:hAnsi="DejaVu Sans Mono" w:cs="DejaVu Sans Mono"/>
                <w:color w:val="E2E8F0"/>
                <w:sz w:val="17"/>
              </w:rPr>
              <w:t>import { muat, simpan, aturUlang } from './simpanan.js'</w:t>
            </w:r>
            <w:r>
              <w:br/>
            </w:r>
            <w:r>
              <w:br/>
            </w:r>
            <w:r>
              <w:rPr>
                <w:rFonts w:ascii="DejaVu Sans Mono" w:eastAsia="DejaVu Sans Mono" w:hAnsi="DejaVu Sans Mono" w:cs="DejaVu Sans Mono"/>
                <w:color w:val="E2E8F0"/>
                <w:sz w:val="17"/>
              </w:rPr>
              <w:t>onMounted(() =&gt; {</w:t>
            </w:r>
            <w:r>
              <w:br/>
            </w:r>
            <w:r>
              <w:rPr>
                <w:rFonts w:ascii="DejaVu Sans Mono" w:eastAsia="DejaVu Sans Mono" w:hAnsi="DejaVu Sans Mono" w:cs="DejaVu Sans Mono"/>
                <w:color w:val="E2E8F0"/>
                <w:sz w:val="17"/>
              </w:rPr>
              <w:t xml:space="preserve">  const isi = muat()          // VERSI diperiksa di dalam muat(); bentuk lama dibuang</w:t>
            </w:r>
            <w:r>
              <w:br/>
            </w:r>
            <w:r>
              <w:rPr>
                <w:rFonts w:ascii="DejaVu Sans Mono" w:eastAsia="DejaVu Sans Mono" w:hAnsi="DejaVu Sans Mono" w:cs="DejaVu Sans Mono"/>
                <w:color w:val="E2E8F0"/>
                <w:sz w:val="17"/>
              </w:rPr>
              <w:t xml:space="preserve">  if (isi) state.kategoriAktif = isi.kategoriAktif</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function aturUlangPilihan() {  //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0280AD66" w14:textId="77777777" w:rsidR="00AB0343" w:rsidRDefault="00AB0343">
      <w:pPr>
        <w:spacing w:after="60"/>
      </w:pPr>
    </w:p>
    <w:p w14:paraId="1D88DEF9"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018F57A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DEC3CA"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B09D1E2"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2C5991A" w14:textId="77777777" w:rsidR="00AB0343" w:rsidRDefault="00000000">
            <w:pPr>
              <w:spacing w:before="20" w:after="20"/>
            </w:pPr>
            <w:r>
              <w:rPr>
                <w:rFonts w:cs="Carlito"/>
                <w:b/>
                <w:color w:val="FFFFFF"/>
                <w:sz w:val="18"/>
              </w:rPr>
              <w:t>Hasil yang saya dapat</w:t>
            </w:r>
          </w:p>
        </w:tc>
      </w:tr>
      <w:tr w:rsidR="00AB0343" w14:paraId="42E204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22A05E"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126F3C46"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50680DB0" w14:textId="77777777" w:rsidR="00AB0343" w:rsidRDefault="00AB0343">
            <w:pPr>
              <w:spacing w:before="20" w:after="20" w:line="252" w:lineRule="auto"/>
            </w:pPr>
          </w:p>
        </w:tc>
      </w:tr>
      <w:tr w:rsidR="00AB0343" w14:paraId="528602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E60E89"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5BC8998D"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39B792C3" w14:textId="77777777" w:rsidR="00AB0343" w:rsidRDefault="00AB0343">
            <w:pPr>
              <w:spacing w:before="20" w:after="20" w:line="252" w:lineRule="auto"/>
            </w:pPr>
          </w:p>
        </w:tc>
      </w:tr>
      <w:tr w:rsidR="00AB0343" w14:paraId="43597C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275D7F"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533AD336"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12C5A50C" w14:textId="77777777" w:rsidR="00AB0343" w:rsidRDefault="00AB0343">
            <w:pPr>
              <w:spacing w:before="20" w:after="20" w:line="252" w:lineRule="auto"/>
            </w:pPr>
          </w:p>
        </w:tc>
      </w:tr>
      <w:tr w:rsidR="00AB0343" w14:paraId="31E1ED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081F5E"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61A83FF3"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0EAA2F36" w14:textId="77777777" w:rsidR="00AB0343" w:rsidRDefault="00AB0343">
            <w:pPr>
              <w:spacing w:before="20" w:after="20" w:line="252" w:lineRule="auto"/>
            </w:pPr>
          </w:p>
        </w:tc>
      </w:tr>
      <w:tr w:rsidR="00AB0343" w14:paraId="25246D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5159F"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17FB4516"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1D962C0B" w14:textId="77777777" w:rsidR="00AB0343" w:rsidRDefault="00AB0343">
            <w:pPr>
              <w:spacing w:before="20" w:after="20" w:line="252" w:lineRule="auto"/>
            </w:pPr>
          </w:p>
        </w:tc>
      </w:tr>
      <w:tr w:rsidR="00AB0343" w14:paraId="31F18D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904ADC"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7949891"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3AADA075" w14:textId="77777777" w:rsidR="00AB0343" w:rsidRDefault="00AB0343">
            <w:pPr>
              <w:spacing w:before="20" w:after="20" w:line="252" w:lineRule="auto"/>
            </w:pPr>
          </w:p>
        </w:tc>
      </w:tr>
    </w:tbl>
    <w:p w14:paraId="1AC198EB" w14:textId="77777777" w:rsidR="00AB0343" w:rsidRDefault="00AB0343">
      <w:pPr>
        <w:spacing w:after="60"/>
      </w:pPr>
    </w:p>
    <w:p w14:paraId="1014313C" w14:textId="77777777" w:rsidR="00AB0343" w:rsidRDefault="00000000">
      <w:pPr>
        <w:keepNext/>
        <w:spacing w:before="160" w:after="60"/>
      </w:pPr>
      <w:r>
        <w:rPr>
          <w:rFonts w:cs="Carlito"/>
          <w:b/>
          <w:color w:val="003796"/>
        </w:rPr>
        <w:t>E.4  Bila simpanannya rusak</w:t>
      </w:r>
    </w:p>
    <w:p w14:paraId="71B197AC"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0D0E2BD4"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45148943"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3FE298D8"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730E7793" w14:textId="77777777" w:rsidR="00AB0343" w:rsidRDefault="00000000">
            <w:pPr>
              <w:spacing w:before="20" w:after="20"/>
            </w:pPr>
            <w:r>
              <w:rPr>
                <w:rFonts w:cs="Carlito"/>
                <w:b/>
                <w:color w:val="FFFFFF"/>
                <w:sz w:val="18"/>
              </w:rPr>
              <w:t>Hasil yang saya dapat</w:t>
            </w:r>
          </w:p>
        </w:tc>
      </w:tr>
      <w:tr w:rsidR="00AB0343" w14:paraId="52F75C0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73B42D5E"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623D68AE"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68E5CD06" w14:textId="77777777" w:rsidR="00AB0343" w:rsidRDefault="00AB0343">
            <w:pPr>
              <w:spacing w:before="20" w:after="20" w:line="252" w:lineRule="auto"/>
            </w:pPr>
          </w:p>
        </w:tc>
      </w:tr>
      <w:tr w:rsidR="00AB0343" w14:paraId="06A3C01B"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7691AA17"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4D372DBD"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58E28F63" w14:textId="77777777" w:rsidR="00AB0343" w:rsidRDefault="00AB0343">
            <w:pPr>
              <w:spacing w:before="20" w:after="20" w:line="252" w:lineRule="auto"/>
            </w:pPr>
          </w:p>
        </w:tc>
      </w:tr>
      <w:tr w:rsidR="00AB0343" w14:paraId="12D60C28"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30D77F1"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46BF31DD"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2FE8D8E8" w14:textId="77777777" w:rsidR="00AB0343" w:rsidRDefault="00AB0343">
            <w:pPr>
              <w:spacing w:before="20" w:after="20" w:line="252" w:lineRule="auto"/>
            </w:pPr>
          </w:p>
        </w:tc>
      </w:tr>
    </w:tbl>
    <w:p w14:paraId="389D26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E8B373C"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FCCCAC0"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6DD2F301" w14:textId="77777777" w:rsidR="00AB0343" w:rsidRDefault="00AB0343">
      <w:pPr>
        <w:spacing w:after="60"/>
      </w:pPr>
    </w:p>
    <w:p w14:paraId="50C15118" w14:textId="77777777" w:rsidR="00AB0343" w:rsidRDefault="00AB0343">
      <w:pPr>
        <w:spacing w:after="60"/>
      </w:pPr>
    </w:p>
    <w:tbl>
      <w:tblPr>
        <w:tblW w:w="0" w:type="auto"/>
        <w:tblLook w:val="04A0" w:firstRow="1" w:lastRow="0" w:firstColumn="1" w:lastColumn="0" w:noHBand="0" w:noVBand="1"/>
      </w:tblPr>
      <w:tblGrid>
        <w:gridCol w:w="9752"/>
      </w:tblGrid>
      <w:tr w:rsidR="006A70FE" w14:paraId="6F445223" w14:textId="77777777">
        <w:tc>
          <w:tcPr>
            <w:tcW w:w="9752" w:type="dxa"/>
            <w:shd w:val="clear" w:color="auto" w:fill="003796"/>
          </w:tcPr>
          <w:p w14:paraId="2350D692" w14:textId="77777777" w:rsidR="006A70FE" w:rsidRDefault="00000000">
            <w:pPr>
              <w:spacing w:before="40" w:after="40"/>
            </w:pPr>
            <w:r>
              <w:rPr>
                <w:rFonts w:cs="Carlito"/>
                <w:b/>
                <w:color w:val="FFFFFF"/>
              </w:rPr>
              <w:t>▌  SIMPAN KE GIT — SETELAH LEMBAR E</w:t>
            </w:r>
          </w:p>
        </w:tc>
      </w:tr>
    </w:tbl>
    <w:p w14:paraId="2B10044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54B47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80B92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33F0FD83" w14:textId="77777777" w:rsidR="00AB0343" w:rsidRDefault="00AB0343">
      <w:pPr>
        <w:spacing w:after="60"/>
      </w:pPr>
    </w:p>
    <w:p w14:paraId="3F3A4AE1" w14:textId="77777777" w:rsidR="00AB0343" w:rsidRDefault="00000000">
      <w:r>
        <w:rPr>
          <w:rFonts w:cs="Carlito"/>
          <w:sz w:val="20"/>
        </w:rPr>
        <w:lastRenderedPageBreak/>
        <w:t>Lembar E sudah selesai? Simpan hasilnya sekarang, jangan menunggu kelas berakhir. Simpanan ini tidak memerlukan langkah tambahan apa pun — hanya memastikan pekerjaan Anda tidak bergantung pada satu berkas di satu komputer.</w:t>
      </w:r>
    </w:p>
    <w:p w14:paraId="3A576DBC"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7199086"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2CA2426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ACA4C9B"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DE9ADAC"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8B897BF" w14:textId="77777777" w:rsidR="00AB0343" w:rsidRDefault="00000000">
            <w:pPr>
              <w:spacing w:before="20" w:after="20"/>
            </w:pPr>
            <w:r>
              <w:rPr>
                <w:rFonts w:cs="Carlito"/>
                <w:b/>
                <w:color w:val="003796"/>
                <w:sz w:val="18"/>
              </w:rPr>
              <w:t>Pertemuan 12  ·  Build Tooling, npm, dan Framework SPA</w:t>
            </w:r>
          </w:p>
        </w:tc>
      </w:tr>
    </w:tbl>
    <w:p w14:paraId="67D9E585" w14:textId="77777777" w:rsidR="00AB0343" w:rsidRDefault="00000000">
      <w:pPr>
        <w:spacing w:after="160"/>
        <w:jc w:val="center"/>
      </w:pPr>
      <w:r>
        <w:rPr>
          <w:rFonts w:cs="Carlito"/>
          <w:i/>
          <w:color w:val="5A6080"/>
          <w:sz w:val="17"/>
        </w:rPr>
        <w:t>Lembar F — Membangun dan mencoba hasil build</w:t>
      </w:r>
    </w:p>
    <w:p w14:paraId="2D470E70" w14:textId="77777777" w:rsidR="00AB0343" w:rsidRDefault="00AB0343">
      <w:pPr>
        <w:spacing w:after="60"/>
      </w:pPr>
    </w:p>
    <w:tbl>
      <w:tblPr>
        <w:tblW w:w="0" w:type="auto"/>
        <w:tblLook w:val="04A0" w:firstRow="1" w:lastRow="0" w:firstColumn="1" w:lastColumn="0" w:noHBand="0" w:noVBand="1"/>
      </w:tblPr>
      <w:tblGrid>
        <w:gridCol w:w="9752"/>
      </w:tblGrid>
      <w:tr w:rsidR="00AB0343" w14:paraId="4B762E3A" w14:textId="77777777">
        <w:tc>
          <w:tcPr>
            <w:tcW w:w="9752" w:type="dxa"/>
            <w:shd w:val="clear" w:color="auto" w:fill="003796"/>
          </w:tcPr>
          <w:p w14:paraId="1A01A07A" w14:textId="77777777" w:rsidR="00AB0343" w:rsidRDefault="00000000">
            <w:pPr>
              <w:spacing w:before="40" w:after="40"/>
            </w:pPr>
            <w:r>
              <w:rPr>
                <w:rFonts w:cs="Carlito"/>
                <w:b/>
                <w:color w:val="FFFFFF"/>
              </w:rPr>
              <w:t>▌  SUMBER DAN HASIL DISIMPAN DI TEMPAT BERBEDA</w:t>
            </w:r>
          </w:p>
        </w:tc>
      </w:tr>
    </w:tbl>
    <w:p w14:paraId="0FD852F8" w14:textId="77777777" w:rsidR="00AB0343" w:rsidRDefault="00AB0343">
      <w:pPr>
        <w:spacing w:after="60"/>
      </w:pPr>
    </w:p>
    <w:p w14:paraId="78F3BD25"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39AC3877" w14:textId="77777777" w:rsidR="00AB0343" w:rsidRDefault="00AB0343">
      <w:pPr>
        <w:spacing w:after="60"/>
      </w:pPr>
    </w:p>
    <w:p w14:paraId="1EFF092B"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246AF8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0F8B97"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36DD34A1"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8C139B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F38E0B9"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4120A0D"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3185D54" w14:textId="77777777" w:rsidR="00AB0343" w:rsidRDefault="00000000">
            <w:pPr>
              <w:spacing w:before="20" w:after="20"/>
            </w:pPr>
            <w:r>
              <w:rPr>
                <w:rFonts w:cs="Carlito"/>
                <w:b/>
                <w:color w:val="FFFFFF"/>
                <w:sz w:val="18"/>
              </w:rPr>
              <w:t>Kapan dipakai</w:t>
            </w:r>
          </w:p>
        </w:tc>
      </w:tr>
      <w:tr w:rsidR="00AB0343" w14:paraId="362BF3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D08915"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4627D5C7"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01410365" w14:textId="77777777" w:rsidR="00AB0343" w:rsidRDefault="00000000">
            <w:pPr>
              <w:spacing w:before="20" w:after="20" w:line="252" w:lineRule="auto"/>
            </w:pPr>
            <w:r>
              <w:rPr>
                <w:rFonts w:cs="Carlito"/>
                <w:sz w:val="18"/>
              </w:rPr>
              <w:t>Selama mengerjakan</w:t>
            </w:r>
          </w:p>
        </w:tc>
      </w:tr>
      <w:tr w:rsidR="00AB0343" w14:paraId="7F7D65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3630C9"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6CFA5E5E"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5C0323B3" w14:textId="77777777" w:rsidR="00AB0343" w:rsidRDefault="00000000">
            <w:pPr>
              <w:spacing w:before="20" w:after="20" w:line="252" w:lineRule="auto"/>
            </w:pPr>
            <w:r>
              <w:rPr>
                <w:rFonts w:cs="Carlito"/>
                <w:sz w:val="18"/>
              </w:rPr>
              <w:t>Sesudah pekerjaan selesai</w:t>
            </w:r>
          </w:p>
        </w:tc>
      </w:tr>
      <w:tr w:rsidR="00AB0343" w14:paraId="2A3B72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9B0B41"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3F0B7A94"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366A61EC" w14:textId="77777777" w:rsidR="00AB0343" w:rsidRDefault="00000000">
            <w:pPr>
              <w:spacing w:before="20" w:after="20" w:line="252" w:lineRule="auto"/>
            </w:pPr>
            <w:r>
              <w:rPr>
                <w:rFonts w:cs="Carlito"/>
                <w:sz w:val="18"/>
              </w:rPr>
              <w:t>Untuk memastikan hasil build benar</w:t>
            </w:r>
          </w:p>
        </w:tc>
      </w:tr>
    </w:tbl>
    <w:p w14:paraId="45A940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FD23533"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919DA23"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7E4FC01D" w14:textId="77777777" w:rsidR="00AB0343" w:rsidRDefault="00AB0343">
      <w:pPr>
        <w:spacing w:after="60"/>
      </w:pPr>
    </w:p>
    <w:p w14:paraId="548A0987"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0276C62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E9C5696"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EB28A76" w14:textId="77777777" w:rsidR="00AB0343" w:rsidRDefault="00000000">
            <w:pPr>
              <w:spacing w:before="20" w:after="20"/>
            </w:pPr>
            <w:r>
              <w:rPr>
                <w:rFonts w:cs="Carlito"/>
                <w:b/>
                <w:color w:val="FFFFFF"/>
                <w:sz w:val="19"/>
              </w:rPr>
              <w:t>Hasil yang saya dapat</w:t>
            </w:r>
          </w:p>
        </w:tc>
      </w:tr>
      <w:tr w:rsidR="00AB0343" w14:paraId="7E25BA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19BC418"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6FBE99F8" w14:textId="77777777" w:rsidR="00AB0343" w:rsidRDefault="00AB0343">
            <w:pPr>
              <w:spacing w:before="20" w:after="20" w:line="252" w:lineRule="auto"/>
            </w:pPr>
          </w:p>
        </w:tc>
      </w:tr>
      <w:tr w:rsidR="00AB0343" w14:paraId="1A9DF47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86AE0E5"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07426EB6" w14:textId="77777777" w:rsidR="00AB0343" w:rsidRDefault="00AB0343">
            <w:pPr>
              <w:spacing w:before="20" w:after="20" w:line="252" w:lineRule="auto"/>
            </w:pPr>
          </w:p>
        </w:tc>
      </w:tr>
      <w:tr w:rsidR="00AB0343" w14:paraId="2F1A06C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8B8437C"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1001C61D" w14:textId="77777777" w:rsidR="00AB0343" w:rsidRDefault="00AB0343">
            <w:pPr>
              <w:spacing w:before="20" w:after="20" w:line="252" w:lineRule="auto"/>
            </w:pPr>
          </w:p>
        </w:tc>
      </w:tr>
      <w:tr w:rsidR="00AB0343" w14:paraId="7227B82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481C0C7"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50CD61A4" w14:textId="77777777" w:rsidR="00AB0343" w:rsidRDefault="00AB0343">
            <w:pPr>
              <w:spacing w:before="20" w:after="20" w:line="252" w:lineRule="auto"/>
            </w:pPr>
          </w:p>
        </w:tc>
      </w:tr>
      <w:tr w:rsidR="00AB0343" w14:paraId="63D85CB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8CFA4E0"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50F50BF3" w14:textId="77777777" w:rsidR="00AB0343" w:rsidRDefault="00AB0343">
            <w:pPr>
              <w:spacing w:before="20" w:after="20" w:line="252" w:lineRule="auto"/>
            </w:pPr>
          </w:p>
        </w:tc>
      </w:tr>
      <w:tr w:rsidR="00AB0343" w14:paraId="5F83209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E6ABB56"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5FA1DC09" w14:textId="77777777" w:rsidR="00AB0343" w:rsidRDefault="00AB0343">
            <w:pPr>
              <w:spacing w:before="20" w:after="20" w:line="252" w:lineRule="auto"/>
            </w:pPr>
          </w:p>
        </w:tc>
      </w:tr>
    </w:tbl>
    <w:p w14:paraId="4486C442" w14:textId="77777777" w:rsidR="00AB0343" w:rsidRDefault="00AB0343">
      <w:pPr>
        <w:spacing w:after="60"/>
      </w:pPr>
    </w:p>
    <w:p w14:paraId="0123EBAD" w14:textId="77777777" w:rsidR="00AB0343" w:rsidRDefault="00000000">
      <w:pPr>
        <w:keepNext/>
        <w:spacing w:before="160" w:after="60"/>
      </w:pPr>
      <w:r>
        <w:rPr>
          <w:rFonts w:cs="Carlito"/>
          <w:b/>
          <w:color w:val="003796"/>
        </w:rPr>
        <w:t>F.3  Ukuran sebelum dan sesudah build</w:t>
      </w:r>
    </w:p>
    <w:p w14:paraId="5A14FB33"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759D0A6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1F5CBF0"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D9D9784"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1CAA15C" w14:textId="77777777" w:rsidR="00AB0343" w:rsidRDefault="00000000">
            <w:pPr>
              <w:spacing w:before="20" w:after="20"/>
            </w:pPr>
            <w:r>
              <w:rPr>
                <w:rFonts w:cs="Carlito"/>
                <w:b/>
                <w:color w:val="FFFFFF"/>
                <w:sz w:val="18"/>
              </w:rPr>
              <w:t>Sesudah build</w:t>
            </w:r>
          </w:p>
        </w:tc>
      </w:tr>
      <w:tr w:rsidR="00AB0343" w14:paraId="1C8DC6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A421C7"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47B0908E"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5BA67971" w14:textId="77777777" w:rsidR="00AB0343" w:rsidRDefault="00AB0343">
            <w:pPr>
              <w:spacing w:before="20" w:after="20" w:line="252" w:lineRule="auto"/>
            </w:pPr>
          </w:p>
        </w:tc>
      </w:tr>
      <w:tr w:rsidR="00AB0343" w14:paraId="7992F9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0256C3"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22C7206D"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4C33C82B" w14:textId="77777777" w:rsidR="00AB0343" w:rsidRDefault="00AB0343">
            <w:pPr>
              <w:spacing w:before="20" w:after="20" w:line="252" w:lineRule="auto"/>
            </w:pPr>
          </w:p>
        </w:tc>
      </w:tr>
      <w:tr w:rsidR="00AB0343" w14:paraId="7509E5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89FC6B"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46A5651F"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52251E58" w14:textId="77777777" w:rsidR="00AB0343" w:rsidRDefault="00AB0343">
            <w:pPr>
              <w:spacing w:before="20" w:after="20" w:line="252" w:lineRule="auto"/>
            </w:pPr>
          </w:p>
        </w:tc>
      </w:tr>
    </w:tbl>
    <w:p w14:paraId="17C07B34" w14:textId="77777777" w:rsidR="00AB0343" w:rsidRDefault="00AB0343">
      <w:pPr>
        <w:spacing w:after="60"/>
      </w:pPr>
    </w:p>
    <w:p w14:paraId="4E433C0D" w14:textId="77777777" w:rsidR="00AB0343" w:rsidRDefault="00000000">
      <w:pPr>
        <w:keepNext/>
        <w:spacing w:before="160" w:after="60"/>
      </w:pPr>
      <w:r>
        <w:rPr>
          <w:rFonts w:cs="Carlito"/>
          <w:b/>
          <w:color w:val="003796"/>
        </w:rPr>
        <w:t>F.4  Tiga kasus sulit</w:t>
      </w:r>
    </w:p>
    <w:p w14:paraId="0463A77A"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490D36B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1CA43F"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BD5F62E"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A520EC3" w14:textId="77777777" w:rsidR="00AB0343" w:rsidRDefault="00000000">
            <w:pPr>
              <w:spacing w:before="20" w:after="20"/>
            </w:pPr>
            <w:r>
              <w:rPr>
                <w:rFonts w:cs="Carlito"/>
                <w:b/>
                <w:color w:val="FFFFFF"/>
                <w:sz w:val="18"/>
              </w:rPr>
              <w:t>Yang dilakukan</w:t>
            </w:r>
          </w:p>
        </w:tc>
      </w:tr>
      <w:tr w:rsidR="00AB0343" w14:paraId="23ADD8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F7F4B4"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35734D0C"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235F8CEB" w14:textId="77777777" w:rsidR="00AB0343" w:rsidRDefault="00000000">
            <w:pPr>
              <w:spacing w:before="20" w:after="20" w:line="252" w:lineRule="auto"/>
            </w:pPr>
            <w:r>
              <w:rPr>
                <w:rFonts w:cs="Carlito"/>
                <w:sz w:val="18"/>
              </w:rPr>
              <w:t>Samakan huruf besar-kecil nama berkas dan nama impor, persis</w:t>
            </w:r>
          </w:p>
        </w:tc>
      </w:tr>
      <w:tr w:rsidR="00AB0343" w14:paraId="7BFE060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614598"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31B7BE1F"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7105864C" w14:textId="77777777" w:rsidR="00AB0343" w:rsidRDefault="00000000">
            <w:pPr>
              <w:spacing w:before="20" w:after="20" w:line="252" w:lineRule="auto"/>
            </w:pPr>
            <w:r>
              <w:rPr>
                <w:rFonts w:cs="Carlito"/>
                <w:sz w:val="18"/>
              </w:rPr>
              <w:t>git rm -r --cached dist/, lalu abaikan lewat .gitignore</w:t>
            </w:r>
          </w:p>
        </w:tc>
      </w:tr>
      <w:tr w:rsidR="00AB0343" w14:paraId="1A267F0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3ADEB0"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7C7DE82A"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0540987C" w14:textId="77777777" w:rsidR="00AB0343" w:rsidRDefault="00000000">
            <w:pPr>
              <w:spacing w:before="20" w:after="20" w:line="252" w:lineRule="auto"/>
            </w:pPr>
            <w:r>
              <w:rPr>
                <w:rFonts w:cs="Carlito"/>
                <w:sz w:val="18"/>
              </w:rPr>
              <w:t>public/ dibaca lewat /nama.png; src/assets/ diimpor kode</w:t>
            </w:r>
          </w:p>
        </w:tc>
      </w:tr>
    </w:tbl>
    <w:p w14:paraId="51E3E8F0" w14:textId="77777777" w:rsidR="00AB0343" w:rsidRDefault="00AB0343">
      <w:pPr>
        <w:spacing w:after="60"/>
      </w:pPr>
    </w:p>
    <w:p w14:paraId="2F6C1E46"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127A1EE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1D22A29"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6A852B7" w14:textId="77777777" w:rsidR="00AB0343" w:rsidRDefault="00000000">
            <w:pPr>
              <w:spacing w:before="20" w:after="20"/>
            </w:pPr>
            <w:r>
              <w:rPr>
                <w:rFonts w:cs="Carlito"/>
                <w:b/>
                <w:color w:val="FFFFFF"/>
                <w:sz w:val="19"/>
              </w:rPr>
              <w:t>Alasan saya</w:t>
            </w:r>
          </w:p>
        </w:tc>
      </w:tr>
      <w:tr w:rsidR="00AB0343" w14:paraId="5E06B4B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201723D"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3C888FF0" w14:textId="77777777" w:rsidR="00AB0343" w:rsidRDefault="00000000">
            <w:pPr>
              <w:spacing w:before="20" w:after="20" w:line="252" w:lineRule="auto"/>
            </w:pPr>
            <w:r>
              <w:rPr>
                <w:rFonts w:cs="Carlito"/>
                <w:sz w:val="19"/>
              </w:rPr>
              <w:t>Hasil build dibuat ulang kapan saja dengan npm run build</w:t>
            </w:r>
          </w:p>
        </w:tc>
      </w:tr>
      <w:tr w:rsidR="00AB0343" w14:paraId="3A699E6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250AC99"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2BFA3FAD" w14:textId="77777777" w:rsidR="00AB0343" w:rsidRDefault="00000000">
            <w:pPr>
              <w:spacing w:before="20" w:after="20" w:line="252" w:lineRule="auto"/>
            </w:pPr>
            <w:r>
              <w:rPr>
                <w:rFonts w:cs="Carlito"/>
                <w:sz w:val="19"/>
              </w:rPr>
              <w:t>Isinya ribuan berkas dan bisa dipasang ulang dengan npm install</w:t>
            </w:r>
          </w:p>
        </w:tc>
      </w:tr>
    </w:tbl>
    <w:p w14:paraId="00ED8A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0DBBD6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3D94292"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78FEAA2A" w14:textId="77777777" w:rsidR="00AB0343" w:rsidRDefault="00AB0343">
      <w:pPr>
        <w:spacing w:after="60"/>
      </w:pPr>
    </w:p>
    <w:p w14:paraId="5CD31237" w14:textId="77777777" w:rsidR="00AB0343" w:rsidRDefault="00AB0343">
      <w:pPr>
        <w:spacing w:after="60"/>
      </w:pPr>
    </w:p>
    <w:tbl>
      <w:tblPr>
        <w:tblW w:w="0" w:type="auto"/>
        <w:tblLook w:val="04A0" w:firstRow="1" w:lastRow="0" w:firstColumn="1" w:lastColumn="0" w:noHBand="0" w:noVBand="1"/>
      </w:tblPr>
      <w:tblGrid>
        <w:gridCol w:w="9752"/>
      </w:tblGrid>
      <w:tr w:rsidR="006A70FE" w14:paraId="3BFFD063" w14:textId="77777777">
        <w:tc>
          <w:tcPr>
            <w:tcW w:w="9752" w:type="dxa"/>
            <w:shd w:val="clear" w:color="auto" w:fill="003796"/>
          </w:tcPr>
          <w:p w14:paraId="286EC171" w14:textId="77777777" w:rsidR="006A70FE" w:rsidRDefault="00000000">
            <w:pPr>
              <w:spacing w:before="40" w:after="40"/>
            </w:pPr>
            <w:r>
              <w:rPr>
                <w:rFonts w:cs="Carlito"/>
                <w:b/>
                <w:color w:val="FFFFFF"/>
              </w:rPr>
              <w:t>▌  SIMPAN KE GIT — SETELAH LEMBAR F</w:t>
            </w:r>
          </w:p>
        </w:tc>
      </w:tr>
    </w:tbl>
    <w:p w14:paraId="5FEA329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24EED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A4AA4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31EC46F0" w14:textId="77777777" w:rsidR="00AB0343" w:rsidRDefault="00AB0343">
      <w:pPr>
        <w:spacing w:after="60"/>
      </w:pPr>
    </w:p>
    <w:p w14:paraId="506A36EF"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5CA4F2F"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0D4C882F"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3F4ACF4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C1118D6"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6F2B890"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89F3896" w14:textId="77777777" w:rsidR="00AB0343" w:rsidRDefault="00000000">
            <w:pPr>
              <w:spacing w:before="20" w:after="20"/>
            </w:pPr>
            <w:r>
              <w:rPr>
                <w:rFonts w:cs="Carlito"/>
                <w:b/>
                <w:color w:val="003796"/>
                <w:sz w:val="18"/>
              </w:rPr>
              <w:t>Pertemuan 12  ·  Build Tooling, npm, dan Framework SPA</w:t>
            </w:r>
          </w:p>
        </w:tc>
      </w:tr>
    </w:tbl>
    <w:p w14:paraId="33FD8E49" w14:textId="77777777" w:rsidR="00AB0343" w:rsidRDefault="00000000">
      <w:pPr>
        <w:spacing w:after="160"/>
        <w:jc w:val="center"/>
      </w:pPr>
      <w:r>
        <w:rPr>
          <w:rFonts w:cs="Carlito"/>
          <w:i/>
          <w:color w:val="5A6080"/>
          <w:sz w:val="17"/>
        </w:rPr>
        <w:t>Lembar G — Tiket keluar dan penilaian mandiri</w:t>
      </w:r>
    </w:p>
    <w:p w14:paraId="21485DAA" w14:textId="77777777" w:rsidR="00AB0343" w:rsidRDefault="00AB0343">
      <w:pPr>
        <w:spacing w:after="60"/>
      </w:pPr>
    </w:p>
    <w:tbl>
      <w:tblPr>
        <w:tblW w:w="0" w:type="auto"/>
        <w:tblLook w:val="04A0" w:firstRow="1" w:lastRow="0" w:firstColumn="1" w:lastColumn="0" w:noHBand="0" w:noVBand="1"/>
      </w:tblPr>
      <w:tblGrid>
        <w:gridCol w:w="9752"/>
      </w:tblGrid>
      <w:tr w:rsidR="00AB0343" w14:paraId="15893D0C" w14:textId="77777777">
        <w:tc>
          <w:tcPr>
            <w:tcW w:w="9752" w:type="dxa"/>
            <w:shd w:val="clear" w:color="auto" w:fill="003796"/>
          </w:tcPr>
          <w:p w14:paraId="703DFFBF"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61494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CF7B62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E8DBB6F"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E5C7BDF" w14:textId="77777777" w:rsidR="00AB0343" w:rsidRDefault="00AB0343">
      <w:pPr>
        <w:spacing w:after="60"/>
      </w:pPr>
    </w:p>
    <w:p w14:paraId="4D08FF3D"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1958D46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34B035" w14:textId="77777777" w:rsidR="00AB0343" w:rsidRDefault="00AB0343"/>
        </w:tc>
      </w:tr>
      <w:tr w:rsidR="00AB0343" w14:paraId="6682D9A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FD9EDC0" w14:textId="77777777" w:rsidR="00AB0343" w:rsidRDefault="00AB0343"/>
        </w:tc>
      </w:tr>
    </w:tbl>
    <w:p w14:paraId="44E3F17F" w14:textId="77777777" w:rsidR="00AB0343" w:rsidRDefault="00AB0343">
      <w:pPr>
        <w:spacing w:after="60"/>
      </w:pPr>
    </w:p>
    <w:p w14:paraId="77B46036"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5AC4C4C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DBF7F8" w14:textId="77777777" w:rsidR="00AB0343" w:rsidRDefault="00AB0343"/>
        </w:tc>
      </w:tr>
      <w:tr w:rsidR="00AB0343" w14:paraId="140A2D0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9BDDE69" w14:textId="77777777" w:rsidR="00AB0343" w:rsidRDefault="00AB0343"/>
        </w:tc>
      </w:tr>
    </w:tbl>
    <w:p w14:paraId="656D1E15" w14:textId="77777777" w:rsidR="00AB0343" w:rsidRDefault="00AB0343">
      <w:pPr>
        <w:spacing w:after="60"/>
      </w:pPr>
    </w:p>
    <w:p w14:paraId="2627F79A"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0AA969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529EF7" w14:textId="77777777" w:rsidR="00AB0343" w:rsidRDefault="00AB0343"/>
        </w:tc>
      </w:tr>
      <w:tr w:rsidR="00AB0343" w14:paraId="434584F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0464804" w14:textId="77777777" w:rsidR="00AB0343" w:rsidRDefault="00AB0343"/>
        </w:tc>
      </w:tr>
    </w:tbl>
    <w:p w14:paraId="5D0AC475" w14:textId="77777777" w:rsidR="00AB0343" w:rsidRDefault="00AB0343">
      <w:pPr>
        <w:spacing w:after="60"/>
      </w:pPr>
    </w:p>
    <w:p w14:paraId="011F9659"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6D488FF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3D77FA4" w14:textId="77777777" w:rsidR="00AB0343" w:rsidRDefault="00AB0343"/>
        </w:tc>
      </w:tr>
      <w:tr w:rsidR="00AB0343" w14:paraId="7954B0B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C7F6D3" w14:textId="77777777" w:rsidR="00AB0343" w:rsidRDefault="00AB0343"/>
        </w:tc>
      </w:tr>
    </w:tbl>
    <w:p w14:paraId="410CB2A0" w14:textId="77777777" w:rsidR="00AB0343" w:rsidRDefault="00AB0343">
      <w:pPr>
        <w:spacing w:after="60"/>
      </w:pPr>
    </w:p>
    <w:p w14:paraId="1F2D8310"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7F88EF5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09B59C" w14:textId="77777777" w:rsidR="00AB0343" w:rsidRDefault="00AB0343"/>
        </w:tc>
      </w:tr>
      <w:tr w:rsidR="00AB0343" w14:paraId="073FBB7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53F736" w14:textId="77777777" w:rsidR="00AB0343" w:rsidRDefault="00AB0343"/>
        </w:tc>
      </w:tr>
    </w:tbl>
    <w:p w14:paraId="3306BC50" w14:textId="77777777" w:rsidR="00AB0343" w:rsidRDefault="00AB0343">
      <w:pPr>
        <w:spacing w:after="60"/>
      </w:pPr>
    </w:p>
    <w:p w14:paraId="24730FDF"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187B6F0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34AA70" w14:textId="77777777" w:rsidR="00AB0343" w:rsidRDefault="00AB0343"/>
        </w:tc>
      </w:tr>
      <w:tr w:rsidR="00AB0343" w14:paraId="1A2BEE7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25ECEAF" w14:textId="77777777" w:rsidR="00AB0343" w:rsidRDefault="00AB0343"/>
        </w:tc>
      </w:tr>
    </w:tbl>
    <w:p w14:paraId="2266F084" w14:textId="77777777" w:rsidR="00AB0343" w:rsidRDefault="00AB0343">
      <w:pPr>
        <w:spacing w:after="60"/>
      </w:pPr>
    </w:p>
    <w:p w14:paraId="6225C9C6"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r w:rsidR="00AB0343" w14:paraId="376FE1F6" w14:textId="77777777">
        <w:tc>
          <w:tcPr>
            <w:tcW w:w="9751" w:type="dxa"/>
            <w:tcBorders>
              <w:top w:val="single" w:sz="8" w:space="0" w:color="B9C6E2"/>
              <w:left w:val="single" w:sz="8" w:space="0" w:color="B9C6E2"/>
              <w:bottom w:val="single" w:sz="8" w:space="0" w:color="B9C6E2"/>
              <w:right w:val="single" w:sz="8" w:space="0" w:color="B9C6E2"/>
            </w:tcBorders>
          </w:tcPr>
          <w:p w14:paraId="5EBA9841" w14:textId="77777777" w:rsidR="00AB0343" w:rsidRDefault="00000000">
            <w:pPr>
              <w:spacing w:after="0"/>
            </w:pPr>
            <w:r>
              <w:rPr>
                <w:rFonts w:cs="Carlito"/>
                <w:color w:val="003796"/>
                <w:sz w:val="22"/>
              </w:rPr>
              <w:t>☐  Proyek  worksheet-p12/ dibuat dari folder kosong; npm run dev membuka halaman tanpa galat</w:t>
            </w:r>
          </w:p>
        </w:tc>
      </w:tr>
      <w:tr w:rsidR="00AB0343" w14:paraId="5A433DF2" w14:textId="77777777">
        <w:tc>
          <w:tcPr>
            <w:tcW w:w="9751" w:type="dxa"/>
            <w:tcBorders>
              <w:top w:val="single" w:sz="8" w:space="0" w:color="B9C6E2"/>
              <w:left w:val="single" w:sz="8" w:space="0" w:color="B9C6E2"/>
              <w:bottom w:val="single" w:sz="8" w:space="0" w:color="B9C6E2"/>
              <w:right w:val="single" w:sz="8" w:space="0" w:color="B9C6E2"/>
            </w:tcBorders>
          </w:tcPr>
          <w:p w14:paraId="5A3C66DE" w14:textId="77777777" w:rsidR="00AB0343" w:rsidRDefault="00000000">
            <w:pPr>
              <w:spacing w:after="0"/>
            </w:pPr>
            <w:r>
              <w:rPr>
                <w:rFonts w:cs="Carlito"/>
                <w:color w:val="003796"/>
                <w:sz w:val="22"/>
              </w:rPr>
              <w:t>☐  Pemindahan  halaman tampil sama seperti P11; token dan CSS P04–P06 tidak diubah</w:t>
            </w:r>
          </w:p>
        </w:tc>
      </w:tr>
      <w:tr w:rsidR="00AB0343" w14:paraId="4CC4248B" w14:textId="77777777">
        <w:tc>
          <w:tcPr>
            <w:tcW w:w="9751" w:type="dxa"/>
            <w:tcBorders>
              <w:top w:val="single" w:sz="8" w:space="0" w:color="B9C6E2"/>
              <w:left w:val="single" w:sz="8" w:space="0" w:color="B9C6E2"/>
              <w:bottom w:val="single" w:sz="8" w:space="0" w:color="B9C6E2"/>
              <w:right w:val="single" w:sz="8" w:space="0" w:color="B9C6E2"/>
            </w:tcBorders>
          </w:tcPr>
          <w:p w14:paraId="60AC4AF3" w14:textId="77777777" w:rsidR="00AB0343" w:rsidRDefault="00000000">
            <w:pPr>
              <w:spacing w:after="0"/>
            </w:pPr>
            <w:r>
              <w:rPr>
                <w:rFonts w:cs="Carlito"/>
                <w:color w:val="003796"/>
                <w:sz w:val="22"/>
              </w:rPr>
              <w:lastRenderedPageBreak/>
              <w:t>☐  Komponen  empat komponen tersusun; KepalaProfil menerima props profil; nama berkas dan impor ditulis sama</w:t>
            </w:r>
          </w:p>
        </w:tc>
      </w:tr>
      <w:tr w:rsidR="00AB0343" w14:paraId="6695F0B9" w14:textId="77777777">
        <w:tc>
          <w:tcPr>
            <w:tcW w:w="9751" w:type="dxa"/>
            <w:tcBorders>
              <w:top w:val="single" w:sz="8" w:space="0" w:color="B9C6E2"/>
              <w:left w:val="single" w:sz="8" w:space="0" w:color="B9C6E2"/>
              <w:bottom w:val="single" w:sz="8" w:space="0" w:color="B9C6E2"/>
              <w:right w:val="single" w:sz="8" w:space="0" w:color="B9C6E2"/>
            </w:tcBorders>
          </w:tcPr>
          <w:p w14:paraId="1BBAC14A" w14:textId="77777777" w:rsidR="00AB0343" w:rsidRDefault="00000000">
            <w:pPr>
              <w:spacing w:after="0"/>
            </w:pPr>
            <w:r>
              <w:rPr>
                <w:rFonts w:cs="Carlito"/>
                <w:color w:val="003796"/>
                <w:sz w:val="22"/>
              </w:rPr>
              <w:t>☐  Keadaan  state memakai reactive(); tidak ada render(state) manual lagi</w:t>
            </w:r>
          </w:p>
        </w:tc>
      </w:tr>
      <w:tr w:rsidR="00AB0343" w14:paraId="4F5BD471" w14:textId="77777777">
        <w:tc>
          <w:tcPr>
            <w:tcW w:w="9751" w:type="dxa"/>
            <w:tcBorders>
              <w:top w:val="single" w:sz="8" w:space="0" w:color="B9C6E2"/>
              <w:left w:val="single" w:sz="8" w:space="0" w:color="B9C6E2"/>
              <w:bottom w:val="single" w:sz="8" w:space="0" w:color="B9C6E2"/>
              <w:right w:val="single" w:sz="8" w:space="0" w:color="B9C6E2"/>
            </w:tcBorders>
          </w:tcPr>
          <w:p w14:paraId="2140D5EE" w14:textId="77777777" w:rsidR="00AB0343" w:rsidRDefault="00000000">
            <w:pPr>
              <w:spacing w:after="0"/>
            </w:pPr>
            <w:r>
              <w:rPr>
                <w:rFonts w:cs="Carlito"/>
                <w:color w:val="003796"/>
                <w:sz w:val="22"/>
              </w:rPr>
              <w:t>☐  Simpanan  onMounted memuat dan watch menyimpan; pilihan terakhir bertahan setelah tab ditutup; tombol atur ulang mengembalikan nilai bawaan</w:t>
            </w:r>
          </w:p>
        </w:tc>
      </w:tr>
      <w:tr w:rsidR="00AB0343" w14:paraId="26D55DEF" w14:textId="77777777">
        <w:tc>
          <w:tcPr>
            <w:tcW w:w="9751" w:type="dxa"/>
            <w:tcBorders>
              <w:top w:val="single" w:sz="8" w:space="0" w:color="B9C6E2"/>
              <w:left w:val="single" w:sz="8" w:space="0" w:color="B9C6E2"/>
              <w:bottom w:val="single" w:sz="8" w:space="0" w:color="B9C6E2"/>
              <w:right w:val="single" w:sz="8" w:space="0" w:color="B9C6E2"/>
            </w:tcBorders>
          </w:tcPr>
          <w:p w14:paraId="10F1C9BF" w14:textId="77777777" w:rsidR="00AB0343" w:rsidRDefault="00000000">
            <w:pPr>
              <w:spacing w:after="0"/>
            </w:pPr>
            <w:r>
              <w:rPr>
                <w:rFonts w:cs="Carlito"/>
                <w:color w:val="003796"/>
                <w:sz w:val="22"/>
              </w:rPr>
              <w:t>☐  Build  npm run build menghasilkan dist/; npm run preview menjalankannya; dua ukuran sudah dibandingkan</w:t>
            </w:r>
          </w:p>
        </w:tc>
      </w:tr>
      <w:tr w:rsidR="00AB0343" w14:paraId="185F338A" w14:textId="77777777">
        <w:tc>
          <w:tcPr>
            <w:tcW w:w="9751" w:type="dxa"/>
            <w:tcBorders>
              <w:top w:val="single" w:sz="8" w:space="0" w:color="B9C6E2"/>
              <w:left w:val="single" w:sz="8" w:space="0" w:color="B9C6E2"/>
              <w:bottom w:val="single" w:sz="8" w:space="0" w:color="B9C6E2"/>
              <w:right w:val="single" w:sz="8" w:space="0" w:color="B9C6E2"/>
            </w:tcBorders>
          </w:tcPr>
          <w:p w14:paraId="6281607B" w14:textId="77777777" w:rsidR="00AB0343" w:rsidRDefault="00000000">
            <w:pPr>
              <w:spacing w:after="0"/>
            </w:pPr>
            <w:r>
              <w:rPr>
                <w:rFonts w:cs="Carlito"/>
                <w:color w:val="003796"/>
                <w:sz w:val="22"/>
              </w:rPr>
              <w:t>☐  Git  .gitignore memuat node_modules/ dan dist/; package-lock.json ikut di-commit; lebih dari satu commit</w:t>
            </w:r>
          </w:p>
        </w:tc>
      </w:tr>
      <w:tr w:rsidR="00AB0343" w14:paraId="65DF1A03" w14:textId="77777777">
        <w:tc>
          <w:tcPr>
            <w:tcW w:w="9751" w:type="dxa"/>
            <w:tcBorders>
              <w:top w:val="single" w:sz="8" w:space="0" w:color="B9C6E2"/>
              <w:left w:val="single" w:sz="8" w:space="0" w:color="B9C6E2"/>
              <w:bottom w:val="single" w:sz="8" w:space="0" w:color="B9C6E2"/>
              <w:right w:val="single" w:sz="8" w:space="0" w:color="B9C6E2"/>
            </w:tcBorders>
          </w:tcPr>
          <w:p w14:paraId="1748FB58" w14:textId="77777777" w:rsidR="00AB0343" w:rsidRDefault="00000000">
            <w:pPr>
              <w:spacing w:after="0"/>
            </w:pPr>
            <w:r>
              <w:rPr>
                <w:rFonts w:cs="Carlito"/>
                <w:color w:val="003796"/>
                <w:sz w:val="22"/>
              </w:rPr>
              <w:t>☐  Deklarasi AI  README menyebutkan bagian mana yang dibantu AI dan bagian mana yang saya kerjakan sendiri</w:t>
            </w:r>
          </w:p>
        </w:tc>
      </w:tr>
      <w:tr w:rsidR="00AB0343" w14:paraId="016DF958" w14:textId="77777777">
        <w:tc>
          <w:tcPr>
            <w:tcW w:w="9751" w:type="dxa"/>
            <w:tcBorders>
              <w:top w:val="single" w:sz="8" w:space="0" w:color="B9C6E2"/>
              <w:left w:val="single" w:sz="8" w:space="0" w:color="B9C6E2"/>
              <w:bottom w:val="single" w:sz="8" w:space="0" w:color="B9C6E2"/>
              <w:right w:val="single" w:sz="8" w:space="0" w:color="B9C6E2"/>
            </w:tcBorders>
          </w:tcPr>
          <w:p w14:paraId="3AF5C406" w14:textId="77777777" w:rsidR="00AB0343" w:rsidRDefault="00000000">
            <w:pPr>
              <w:spacing w:after="0"/>
            </w:pPr>
            <w:r>
              <w:rPr>
                <w:rFonts w:cs="Carlito"/>
                <w:color w:val="003796"/>
                <w:sz w:val="22"/>
              </w:rPr>
              <w:t>☐  Lapisan data  js/api.js dari Pertemuan 10 ikut pindah, isinya tidak diubah, dan fetch hanya ada di dalamnya</w:t>
            </w:r>
          </w:p>
        </w:tc>
      </w:tr>
    </w:tbl>
    <w:p w14:paraId="73034C4E" w14:textId="77777777" w:rsidR="00AB0343" w:rsidRDefault="00AB0343">
      <w:pPr>
        <w:spacing w:after="60"/>
      </w:pPr>
    </w:p>
    <w:p w14:paraId="60933409" w14:textId="77777777" w:rsidR="00AB0343" w:rsidRDefault="00000000">
      <w:pPr>
        <w:keepNext/>
        <w:spacing w:before="160" w:after="60"/>
      </w:pPr>
      <w:r>
        <w:rPr>
          <w:rFonts w:cs="Carlito"/>
          <w:b/>
          <w:color w:val="003796"/>
        </w:rPr>
        <w:t>G.2  Satu baris untuk diingat</w:t>
      </w:r>
    </w:p>
    <w:p w14:paraId="0A4031A3"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7A78CB2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BCF110" w14:textId="77777777" w:rsidR="00AB0343" w:rsidRDefault="00AB0343"/>
        </w:tc>
      </w:tr>
      <w:tr w:rsidR="00AB0343" w14:paraId="03DD415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1676EE" w14:textId="77777777" w:rsidR="00AB0343" w:rsidRDefault="00AB0343"/>
        </w:tc>
      </w:tr>
    </w:tbl>
    <w:p w14:paraId="5A202E8C" w14:textId="77777777" w:rsidR="00AB0343" w:rsidRDefault="00AB0343">
      <w:pPr>
        <w:spacing w:after="60"/>
      </w:pPr>
    </w:p>
    <w:p w14:paraId="1FA69471" w14:textId="77777777" w:rsidR="00AB0343" w:rsidRDefault="00000000">
      <w:pPr>
        <w:keepNext/>
        <w:spacing w:before="160" w:after="60"/>
      </w:pPr>
      <w:r>
        <w:rPr>
          <w:rFonts w:cs="Carlito"/>
          <w:b/>
          <w:color w:val="003796"/>
        </w:rPr>
        <w:t>G.3  Penilaian mandiri</w:t>
      </w:r>
    </w:p>
    <w:p w14:paraId="549975E3"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3138374" w14:textId="77777777">
        <w:tc>
          <w:tcPr>
            <w:tcW w:w="9751" w:type="dxa"/>
            <w:tcBorders>
              <w:top w:val="single" w:sz="8" w:space="0" w:color="B9C6E2"/>
              <w:left w:val="single" w:sz="8" w:space="0" w:color="B9C6E2"/>
              <w:bottom w:val="single" w:sz="8" w:space="0" w:color="B9C6E2"/>
              <w:right w:val="single" w:sz="8" w:space="0" w:color="B9C6E2"/>
            </w:tcBorders>
          </w:tcPr>
          <w:p w14:paraId="1E4C6035"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74FDCAA1" w14:textId="77777777">
        <w:tc>
          <w:tcPr>
            <w:tcW w:w="9751" w:type="dxa"/>
            <w:tcBorders>
              <w:top w:val="single" w:sz="8" w:space="0" w:color="B9C6E2"/>
              <w:left w:val="single" w:sz="8" w:space="0" w:color="B9C6E2"/>
              <w:bottom w:val="single" w:sz="8" w:space="0" w:color="B9C6E2"/>
              <w:right w:val="single" w:sz="8" w:space="0" w:color="B9C6E2"/>
            </w:tcBorders>
          </w:tcPr>
          <w:p w14:paraId="4EA6EDCE" w14:textId="77777777" w:rsidR="00AB0343" w:rsidRDefault="00000000">
            <w:pPr>
              <w:spacing w:after="0"/>
            </w:pPr>
            <w:r>
              <w:rPr>
                <w:rFonts w:cs="Carlito"/>
                <w:color w:val="003796"/>
                <w:sz w:val="22"/>
              </w:rPr>
              <w:t>☐  Keaslian  topik dan isi halaman ini milik saya sendiri, tidak menyalin pekerjaan mahasiswa lain</w:t>
            </w:r>
          </w:p>
        </w:tc>
      </w:tr>
    </w:tbl>
    <w:p w14:paraId="475377AD"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17FA0341"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82304FB" w14:textId="77777777" w:rsidR="00AB0343" w:rsidRDefault="00000000">
            <w:pPr>
              <w:spacing w:before="20" w:after="20" w:line="252" w:lineRule="auto"/>
            </w:pPr>
            <w:r>
              <w:rPr>
                <w:rFonts w:cs="Carlito"/>
                <w:sz w:val="19"/>
              </w:rPr>
              <w:t>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228308EC" w14:textId="77777777" w:rsidR="00AB0343" w:rsidRDefault="00AB0343">
            <w:pPr>
              <w:spacing w:before="20" w:after="20" w:line="252" w:lineRule="auto"/>
            </w:pPr>
          </w:p>
        </w:tc>
      </w:tr>
      <w:tr w:rsidR="00AB0343" w14:paraId="423544E7"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D5B8CF5"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6C3B839E" w14:textId="77777777" w:rsidR="00AB0343" w:rsidRDefault="00AB0343">
            <w:pPr>
              <w:spacing w:before="20" w:after="20" w:line="252" w:lineRule="auto"/>
            </w:pPr>
          </w:p>
        </w:tc>
      </w:tr>
      <w:tr w:rsidR="00AB0343" w14:paraId="7D358D4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0A1192E"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0F4FA339" w14:textId="77777777" w:rsidR="00AB0343" w:rsidRDefault="00AB0343">
            <w:pPr>
              <w:spacing w:before="20" w:after="20" w:line="252" w:lineRule="auto"/>
            </w:pPr>
          </w:p>
        </w:tc>
      </w:tr>
      <w:tr w:rsidR="00AB0343" w14:paraId="7B7F1EC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A7AF41B"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29F37292" w14:textId="77777777" w:rsidR="00AB0343" w:rsidRDefault="00AB0343">
            <w:pPr>
              <w:spacing w:before="20" w:after="20" w:line="252" w:lineRule="auto"/>
            </w:pPr>
          </w:p>
        </w:tc>
      </w:tr>
      <w:tr w:rsidR="00AB0343" w14:paraId="7AC93B70"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6CDC7E2"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2F7A1D77" w14:textId="77777777" w:rsidR="00AB0343" w:rsidRDefault="00AB0343">
            <w:pPr>
              <w:spacing w:before="20" w:after="20" w:line="252" w:lineRule="auto"/>
            </w:pPr>
          </w:p>
        </w:tc>
      </w:tr>
    </w:tbl>
    <w:p w14:paraId="14FA3665" w14:textId="77777777" w:rsidR="00AB0343" w:rsidRDefault="00AB0343">
      <w:pPr>
        <w:spacing w:after="60"/>
      </w:pPr>
    </w:p>
    <w:p w14:paraId="5E057A29" w14:textId="77777777" w:rsidR="00AB0343" w:rsidRDefault="00000000">
      <w:pPr>
        <w:keepNext/>
        <w:spacing w:before="160" w:after="60"/>
      </w:pPr>
      <w:r>
        <w:rPr>
          <w:rFonts w:cs="Carlito"/>
          <w:b/>
          <w:color w:val="003796"/>
        </w:rPr>
        <w:t>G.4  Catatan untuk pengampu</w:t>
      </w:r>
    </w:p>
    <w:p w14:paraId="132C5CF3"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3A5428A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F698E4" w14:textId="77777777" w:rsidR="00AB0343" w:rsidRDefault="00AB0343"/>
        </w:tc>
      </w:tr>
      <w:tr w:rsidR="00AB0343" w14:paraId="69E6FD5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9A8C053" w14:textId="77777777" w:rsidR="00AB0343" w:rsidRDefault="00AB0343"/>
        </w:tc>
      </w:tr>
    </w:tbl>
    <w:p w14:paraId="5D915CCD" w14:textId="77777777" w:rsidR="00AB0343" w:rsidRDefault="00AB0343">
      <w:pPr>
        <w:spacing w:after="60"/>
      </w:pPr>
    </w:p>
    <w:p w14:paraId="2CA203C8"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98A7BB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77EB4B" w14:textId="77777777" w:rsidR="00AB0343" w:rsidRDefault="00AB0343"/>
        </w:tc>
      </w:tr>
      <w:tr w:rsidR="00AB0343" w14:paraId="13C487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0B891F8" w14:textId="77777777" w:rsidR="00AB0343" w:rsidRDefault="00AB0343"/>
        </w:tc>
      </w:tr>
    </w:tbl>
    <w:p w14:paraId="75A0393C" w14:textId="77777777" w:rsidR="00AB0343" w:rsidRDefault="00AB0343">
      <w:pPr>
        <w:spacing w:after="60"/>
      </w:pPr>
    </w:p>
    <w:p w14:paraId="1EC0A956"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3AD27BB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2D0981" w14:textId="77777777" w:rsidR="00AB0343" w:rsidRDefault="00AB0343"/>
        </w:tc>
      </w:tr>
      <w:tr w:rsidR="00AB0343" w14:paraId="53378B8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E1243A" w14:textId="77777777" w:rsidR="00AB0343" w:rsidRDefault="00AB0343"/>
        </w:tc>
      </w:tr>
    </w:tbl>
    <w:p w14:paraId="14EFA3D1" w14:textId="77777777" w:rsidR="00AB0343" w:rsidRDefault="00AB0343">
      <w:pPr>
        <w:spacing w:after="60"/>
      </w:pPr>
    </w:p>
    <w:p w14:paraId="30027A32" w14:textId="213E706C" w:rsidR="00AB0343" w:rsidRDefault="00000000">
      <w:r>
        <w:rPr>
          <w:rFonts w:cs="Carlito"/>
          <w:sz w:val="20"/>
        </w:rPr>
        <w:t xml:space="preserve">Tanda tangan: </w:t>
      </w:r>
      <w:r w:rsidR="00941A99">
        <w:rPr>
          <w:rFonts w:cs="Carlito"/>
          <w:sz w:val="20"/>
        </w:rPr>
        <w:t>Diah Putri Pertiwi</w:t>
      </w:r>
      <w:r>
        <w:rPr>
          <w:rFonts w:cs="Carlito"/>
          <w:sz w:val="20"/>
        </w:rPr>
        <w:t xml:space="preserve">     Tanggal: </w:t>
      </w:r>
      <w:r w:rsidR="00941A99">
        <w:rPr>
          <w:rFonts w:cs="Carlito"/>
          <w:sz w:val="20"/>
        </w:rPr>
        <w:t>20 Oktober 2026</w:t>
      </w:r>
      <w:r>
        <w:rPr>
          <w:rFonts w:cs="Carlito"/>
          <w:sz w:val="20"/>
        </w:rPr>
        <w:t xml:space="preserve">    Jam selesai: </w:t>
      </w:r>
      <w:r w:rsidR="00941A99">
        <w:rPr>
          <w:rFonts w:cs="Carlito"/>
          <w:sz w:val="20"/>
        </w:rPr>
        <w:t>21.00</w:t>
      </w:r>
    </w:p>
    <w:p w14:paraId="486C35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692E55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A3F39A2"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2C757DF2" w14:textId="77777777" w:rsidR="00AB0343" w:rsidRDefault="00AB0343">
      <w:pPr>
        <w:spacing w:after="60"/>
      </w:pPr>
    </w:p>
    <w:p w14:paraId="326D74FF" w14:textId="77777777" w:rsidR="00AB0343" w:rsidRDefault="00AB0343">
      <w:pPr>
        <w:spacing w:after="60"/>
      </w:pPr>
    </w:p>
    <w:p w14:paraId="2C2E2A70" w14:textId="77777777" w:rsidR="00AB0343" w:rsidRDefault="00AB0343">
      <w:pPr>
        <w:spacing w:after="60"/>
      </w:pPr>
    </w:p>
    <w:tbl>
      <w:tblPr>
        <w:tblW w:w="0" w:type="auto"/>
        <w:tblLook w:val="04A0" w:firstRow="1" w:lastRow="0" w:firstColumn="1" w:lastColumn="0" w:noHBand="0" w:noVBand="1"/>
      </w:tblPr>
      <w:tblGrid>
        <w:gridCol w:w="9752"/>
      </w:tblGrid>
      <w:tr w:rsidR="006A70FE" w14:paraId="73046550" w14:textId="77777777">
        <w:tc>
          <w:tcPr>
            <w:tcW w:w="9752" w:type="dxa"/>
            <w:shd w:val="clear" w:color="auto" w:fill="003796"/>
          </w:tcPr>
          <w:p w14:paraId="021ECF53" w14:textId="77777777" w:rsidR="006A70FE" w:rsidRDefault="00000000">
            <w:pPr>
              <w:spacing w:before="40" w:after="40"/>
            </w:pPr>
            <w:r>
              <w:rPr>
                <w:rFonts w:cs="Carlito"/>
                <w:b/>
                <w:color w:val="FFFFFF"/>
              </w:rPr>
              <w:t>▌  SIMPAN KE GIT — SETELAH LEMBAR G</w:t>
            </w:r>
          </w:p>
        </w:tc>
      </w:tr>
    </w:tbl>
    <w:p w14:paraId="0AAF96D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8674A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3997E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423619C9" w14:textId="77777777" w:rsidR="00AB0343" w:rsidRDefault="00AB0343">
      <w:pPr>
        <w:spacing w:after="60"/>
      </w:pPr>
    </w:p>
    <w:p w14:paraId="30881C3F"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70B069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3AD6459E"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4A87909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93987E7"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F1F8A07"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7FEF19B" w14:textId="77777777" w:rsidR="00AB0343" w:rsidRDefault="00000000">
            <w:pPr>
              <w:spacing w:before="20" w:after="20"/>
            </w:pPr>
            <w:r>
              <w:rPr>
                <w:rFonts w:cs="Carlito"/>
                <w:b/>
                <w:color w:val="003796"/>
                <w:sz w:val="18"/>
              </w:rPr>
              <w:t>Pertemuan 12  ·  Build Tooling, npm, dan Framework SPA</w:t>
            </w:r>
          </w:p>
        </w:tc>
      </w:tr>
    </w:tbl>
    <w:p w14:paraId="4DC2BD0F" w14:textId="77777777" w:rsidR="00AB0343" w:rsidRDefault="00000000">
      <w:pPr>
        <w:spacing w:after="160"/>
        <w:jc w:val="center"/>
      </w:pPr>
      <w:r>
        <w:rPr>
          <w:rFonts w:cs="Carlito"/>
          <w:i/>
          <w:color w:val="5A6080"/>
          <w:sz w:val="17"/>
        </w:rPr>
        <w:t>Lampiran A — Rubrik penilaian</w:t>
      </w:r>
    </w:p>
    <w:p w14:paraId="42DBB7E0" w14:textId="77777777" w:rsidR="00AB0343" w:rsidRDefault="00AB0343">
      <w:pPr>
        <w:spacing w:after="60"/>
      </w:pPr>
    </w:p>
    <w:tbl>
      <w:tblPr>
        <w:tblW w:w="0" w:type="auto"/>
        <w:tblLook w:val="04A0" w:firstRow="1" w:lastRow="0" w:firstColumn="1" w:lastColumn="0" w:noHBand="0" w:noVBand="1"/>
      </w:tblPr>
      <w:tblGrid>
        <w:gridCol w:w="9752"/>
      </w:tblGrid>
      <w:tr w:rsidR="00AB0343" w14:paraId="19CB3C2D" w14:textId="77777777">
        <w:tc>
          <w:tcPr>
            <w:tcW w:w="9752" w:type="dxa"/>
            <w:shd w:val="clear" w:color="auto" w:fill="003796"/>
          </w:tcPr>
          <w:p w14:paraId="0229D489" w14:textId="77777777" w:rsidR="00AB0343" w:rsidRDefault="00000000">
            <w:pPr>
              <w:spacing w:before="40" w:after="40"/>
            </w:pPr>
            <w:r>
              <w:rPr>
                <w:rFonts w:cs="Carlito"/>
                <w:b/>
                <w:color w:val="FFFFFF"/>
              </w:rPr>
              <w:t>▌  RUBRIK PENILAIAN        total 100</w:t>
            </w:r>
          </w:p>
        </w:tc>
      </w:tr>
    </w:tbl>
    <w:p w14:paraId="24D04ADE"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33C0590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5D4D9D3"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31B54FD1"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3C3C870"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58ED3D6A"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2059E559"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2C9674B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52354C0"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67773E56"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649F5B5B"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5080A466"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722FBDEF" w14:textId="77777777" w:rsidR="00AB0343" w:rsidRDefault="00000000">
            <w:pPr>
              <w:spacing w:before="20" w:after="20" w:line="252" w:lineRule="auto"/>
            </w:pPr>
            <w:r>
              <w:rPr>
                <w:rFonts w:cs="Carlito"/>
                <w:sz w:val="17"/>
              </w:rPr>
              <w:t>Halaman masih satu berkas besar, atau props tidak dipakai sama sekali</w:t>
            </w:r>
          </w:p>
        </w:tc>
      </w:tr>
      <w:tr w:rsidR="00AB0343" w14:paraId="208C57F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3081966"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08C32923"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20DD757"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280B0437"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49AD8321"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697E827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3176371"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734EAF2E"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2CA35C57"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121A4D5A"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6161DB6" w14:textId="77777777" w:rsidR="00AB0343" w:rsidRDefault="00000000">
            <w:pPr>
              <w:spacing w:before="20" w:after="20" w:line="252" w:lineRule="auto"/>
            </w:pPr>
            <w:r>
              <w:rPr>
                <w:rFonts w:cs="Carlito"/>
                <w:sz w:val="17"/>
              </w:rPr>
              <w:t>Deklarasi AI kosong, node_modules/ ter-commit, atau pekerjaan tidak tersimpan</w:t>
            </w:r>
          </w:p>
        </w:tc>
      </w:tr>
    </w:tbl>
    <w:p w14:paraId="355F13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85BE82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B6E7A70"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78E6660D" w14:textId="77777777" w:rsidR="00AB0343" w:rsidRDefault="00AB0343">
      <w:pPr>
        <w:spacing w:after="60"/>
      </w:pPr>
    </w:p>
    <w:p w14:paraId="39E5F5FC" w14:textId="77777777" w:rsidR="00AB0343" w:rsidRDefault="00000000">
      <w:pPr>
        <w:spacing w:after="160"/>
        <w:jc w:val="center"/>
      </w:pPr>
      <w:r>
        <w:rPr>
          <w:rFonts w:cs="Carlito"/>
          <w:i/>
          <w:color w:val="5A6080"/>
          <w:sz w:val="17"/>
        </w:rPr>
        <w:t>Lampiran B — Rujukan cepat dan kalau macet</w:t>
      </w:r>
    </w:p>
    <w:p w14:paraId="461AA8BA" w14:textId="77777777" w:rsidR="00AB0343" w:rsidRDefault="00AB0343">
      <w:pPr>
        <w:spacing w:after="60"/>
      </w:pPr>
    </w:p>
    <w:tbl>
      <w:tblPr>
        <w:tblW w:w="0" w:type="auto"/>
        <w:tblLook w:val="04A0" w:firstRow="1" w:lastRow="0" w:firstColumn="1" w:lastColumn="0" w:noHBand="0" w:noVBand="1"/>
      </w:tblPr>
      <w:tblGrid>
        <w:gridCol w:w="9752"/>
      </w:tblGrid>
      <w:tr w:rsidR="00AB0343" w14:paraId="147C1485" w14:textId="77777777">
        <w:tc>
          <w:tcPr>
            <w:tcW w:w="9752" w:type="dxa"/>
            <w:shd w:val="clear" w:color="auto" w:fill="003796"/>
          </w:tcPr>
          <w:p w14:paraId="07C7BBCB" w14:textId="77777777" w:rsidR="00AB0343" w:rsidRDefault="00000000">
            <w:pPr>
              <w:spacing w:before="40" w:after="40"/>
            </w:pPr>
            <w:r>
              <w:rPr>
                <w:rFonts w:cs="Carlito"/>
                <w:b/>
                <w:color w:val="FFFFFF"/>
              </w:rPr>
              <w:t>▌  REFERENSI CEPAT NPM, VITE, DAN KOMPONEN        hafalkan yang ini</w:t>
            </w:r>
          </w:p>
        </w:tc>
      </w:tr>
    </w:tbl>
    <w:p w14:paraId="772BE78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Pr="00060C44" w:rsidRDefault="00000000">
            <w:pPr>
              <w:spacing w:before="20" w:after="20" w:line="252" w:lineRule="auto"/>
              <w:rPr>
                <w:sz w:val="20"/>
                <w:szCs w:val="20"/>
              </w:rPr>
            </w:pPr>
            <w:r w:rsidRPr="00060C44">
              <w:rPr>
                <w:rFonts w:cs="Carlito"/>
                <w:sz w:val="20"/>
                <w:szCs w:val="20"/>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Pr="00060C44" w:rsidRDefault="00000000">
            <w:pPr>
              <w:spacing w:before="20" w:after="20" w:line="252" w:lineRule="auto"/>
              <w:rPr>
                <w:sz w:val="20"/>
                <w:szCs w:val="20"/>
              </w:rPr>
            </w:pPr>
            <w:r w:rsidRPr="00060C44">
              <w:rPr>
                <w:rFonts w:cs="Carlito"/>
                <w:sz w:val="20"/>
                <w:szCs w:val="20"/>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17FCFA4A" w:rsidR="00AB0343" w:rsidRPr="00060C44" w:rsidRDefault="00060C44">
            <w:pPr>
              <w:spacing w:before="20" w:after="20" w:line="252" w:lineRule="auto"/>
              <w:rPr>
                <w:sz w:val="20"/>
                <w:szCs w:val="20"/>
              </w:rPr>
            </w:pPr>
            <w:r w:rsidRPr="00060C44">
              <w:rPr>
                <w:sz w:val="20"/>
                <w:szCs w:val="20"/>
              </w:rPr>
              <w:t>Saat membuat proyek React baru menggunakan Vite.</w:t>
            </w:r>
          </w:p>
        </w:tc>
      </w:tr>
      <w:tr w:rsidR="00AB0343" w14:paraId="423959C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A5D8B71" w14:textId="77777777" w:rsidR="00AB0343" w:rsidRPr="00060C44" w:rsidRDefault="00000000">
            <w:pPr>
              <w:spacing w:before="20" w:after="20" w:line="252" w:lineRule="auto"/>
              <w:rPr>
                <w:sz w:val="20"/>
                <w:szCs w:val="20"/>
              </w:rPr>
            </w:pPr>
            <w:r w:rsidRPr="00060C44">
              <w:rPr>
                <w:rFonts w:cs="Carlito"/>
                <w:sz w:val="20"/>
                <w:szCs w:val="20"/>
              </w:rPr>
              <w:t>npm install</w:t>
            </w:r>
          </w:p>
        </w:tc>
        <w:tc>
          <w:tcPr>
            <w:tcW w:w="3050" w:type="dxa"/>
            <w:tcBorders>
              <w:top w:val="single" w:sz="6" w:space="0" w:color="D8DEE9"/>
              <w:left w:val="single" w:sz="6" w:space="0" w:color="D8DEE9"/>
              <w:bottom w:val="single" w:sz="6" w:space="0" w:color="D8DEE9"/>
              <w:right w:val="single" w:sz="6" w:space="0" w:color="D8DEE9"/>
            </w:tcBorders>
          </w:tcPr>
          <w:p w14:paraId="21BB5BD3" w14:textId="77777777" w:rsidR="00AB0343" w:rsidRPr="00060C44" w:rsidRDefault="00000000">
            <w:pPr>
              <w:spacing w:before="20" w:after="20" w:line="252" w:lineRule="auto"/>
              <w:rPr>
                <w:sz w:val="20"/>
                <w:szCs w:val="20"/>
              </w:rPr>
            </w:pPr>
            <w:r w:rsidRPr="00060C44">
              <w:rPr>
                <w:rFonts w:cs="Carlito"/>
                <w:sz w:val="20"/>
                <w:szCs w:val="20"/>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2BBE651A" w14:textId="687C9A64" w:rsidR="00AB0343" w:rsidRPr="00060C44" w:rsidRDefault="00060C44">
            <w:pPr>
              <w:spacing w:before="20" w:after="20" w:line="252" w:lineRule="auto"/>
              <w:rPr>
                <w:sz w:val="20"/>
                <w:szCs w:val="20"/>
              </w:rPr>
            </w:pPr>
            <w:r w:rsidRPr="00060C44">
              <w:rPr>
                <w:sz w:val="20"/>
                <w:szCs w:val="20"/>
              </w:rPr>
              <w:t>Saat pertama kali memasang semua package atau dependensi yang dibutuhkan proyek.</w:t>
            </w:r>
          </w:p>
        </w:tc>
      </w:tr>
      <w:tr w:rsidR="00AB0343" w14:paraId="0E89F69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D3718FE" w14:textId="77777777" w:rsidR="00AB0343" w:rsidRPr="00060C44" w:rsidRDefault="00000000">
            <w:pPr>
              <w:spacing w:before="20" w:after="20" w:line="252" w:lineRule="auto"/>
              <w:rPr>
                <w:sz w:val="20"/>
                <w:szCs w:val="20"/>
              </w:rPr>
            </w:pPr>
            <w:r w:rsidRPr="00060C44">
              <w:rPr>
                <w:rFonts w:cs="Carlito"/>
                <w:sz w:val="20"/>
                <w:szCs w:val="20"/>
              </w:rPr>
              <w:t>npm run dev</w:t>
            </w:r>
          </w:p>
        </w:tc>
        <w:tc>
          <w:tcPr>
            <w:tcW w:w="3050" w:type="dxa"/>
            <w:tcBorders>
              <w:top w:val="single" w:sz="6" w:space="0" w:color="D8DEE9"/>
              <w:left w:val="single" w:sz="6" w:space="0" w:color="D8DEE9"/>
              <w:bottom w:val="single" w:sz="6" w:space="0" w:color="D8DEE9"/>
              <w:right w:val="single" w:sz="6" w:space="0" w:color="D8DEE9"/>
            </w:tcBorders>
          </w:tcPr>
          <w:p w14:paraId="35C683FE" w14:textId="77777777" w:rsidR="00AB0343" w:rsidRPr="00060C44" w:rsidRDefault="00000000">
            <w:pPr>
              <w:spacing w:before="20" w:after="20" w:line="252" w:lineRule="auto"/>
              <w:rPr>
                <w:sz w:val="20"/>
                <w:szCs w:val="20"/>
              </w:rPr>
            </w:pPr>
            <w:r w:rsidRPr="00060C44">
              <w:rPr>
                <w:rFonts w:cs="Carlito"/>
                <w:sz w:val="20"/>
                <w:szCs w:val="20"/>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1BC27833" w14:textId="020EB829" w:rsidR="00AB0343" w:rsidRPr="00060C44" w:rsidRDefault="00060C44">
            <w:pPr>
              <w:spacing w:before="20" w:after="20" w:line="252" w:lineRule="auto"/>
              <w:rPr>
                <w:sz w:val="20"/>
                <w:szCs w:val="20"/>
              </w:rPr>
            </w:pPr>
            <w:r w:rsidRPr="00060C44">
              <w:rPr>
                <w:sz w:val="20"/>
                <w:szCs w:val="20"/>
              </w:rPr>
              <w:t>Saat menjalankan aplikasi dalam mode pengembangan agar bisa melihat perubahan secara langsung.</w:t>
            </w:r>
          </w:p>
        </w:tc>
      </w:tr>
      <w:tr w:rsidR="00AB0343" w14:paraId="5E6BAEF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DC61CA7" w14:textId="77777777" w:rsidR="00AB0343" w:rsidRPr="00060C44" w:rsidRDefault="00000000">
            <w:pPr>
              <w:spacing w:before="20" w:after="20" w:line="252" w:lineRule="auto"/>
              <w:rPr>
                <w:sz w:val="20"/>
                <w:szCs w:val="20"/>
              </w:rPr>
            </w:pPr>
            <w:r w:rsidRPr="00060C44">
              <w:rPr>
                <w:rFonts w:cs="Carlito"/>
                <w:sz w:val="20"/>
                <w:szCs w:val="20"/>
              </w:rPr>
              <w:t>npm run build</w:t>
            </w:r>
          </w:p>
        </w:tc>
        <w:tc>
          <w:tcPr>
            <w:tcW w:w="3050" w:type="dxa"/>
            <w:tcBorders>
              <w:top w:val="single" w:sz="6" w:space="0" w:color="D8DEE9"/>
              <w:left w:val="single" w:sz="6" w:space="0" w:color="D8DEE9"/>
              <w:bottom w:val="single" w:sz="6" w:space="0" w:color="D8DEE9"/>
              <w:right w:val="single" w:sz="6" w:space="0" w:color="D8DEE9"/>
            </w:tcBorders>
          </w:tcPr>
          <w:p w14:paraId="1446210A" w14:textId="77777777" w:rsidR="00AB0343" w:rsidRPr="00060C44" w:rsidRDefault="00000000">
            <w:pPr>
              <w:spacing w:before="20" w:after="20" w:line="252" w:lineRule="auto"/>
              <w:rPr>
                <w:sz w:val="20"/>
                <w:szCs w:val="20"/>
              </w:rPr>
            </w:pPr>
            <w:r w:rsidRPr="00060C44">
              <w:rPr>
                <w:rFonts w:cs="Carlito"/>
                <w:sz w:val="20"/>
                <w:szCs w:val="20"/>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616E4576" w14:textId="7A4495E8" w:rsidR="00AB0343" w:rsidRPr="00060C44" w:rsidRDefault="00060C44">
            <w:pPr>
              <w:spacing w:before="20" w:after="20" w:line="252" w:lineRule="auto"/>
              <w:rPr>
                <w:sz w:val="20"/>
                <w:szCs w:val="20"/>
              </w:rPr>
            </w:pPr>
            <w:r w:rsidRPr="00060C44">
              <w:rPr>
                <w:sz w:val="20"/>
                <w:szCs w:val="20"/>
              </w:rPr>
              <w:t>Saat menyiapkan aplikasi untuk produksi dengan menghasilkan folder dist/.</w:t>
            </w:r>
          </w:p>
        </w:tc>
      </w:tr>
      <w:tr w:rsidR="00AB0343" w14:paraId="64938B4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24E1B2" w14:textId="77777777" w:rsidR="00AB0343" w:rsidRPr="00060C44" w:rsidRDefault="00000000">
            <w:pPr>
              <w:spacing w:before="20" w:after="20" w:line="252" w:lineRule="auto"/>
              <w:rPr>
                <w:sz w:val="20"/>
                <w:szCs w:val="20"/>
              </w:rPr>
            </w:pPr>
            <w:r w:rsidRPr="00060C44">
              <w:rPr>
                <w:rFonts w:cs="Carlito"/>
                <w:sz w:val="20"/>
                <w:szCs w:val="20"/>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75F355EF" w14:textId="77777777" w:rsidR="00AB0343" w:rsidRPr="00060C44" w:rsidRDefault="00000000">
            <w:pPr>
              <w:spacing w:before="20" w:after="20" w:line="252" w:lineRule="auto"/>
              <w:rPr>
                <w:sz w:val="20"/>
                <w:szCs w:val="20"/>
              </w:rPr>
            </w:pPr>
            <w:r w:rsidRPr="00060C44">
              <w:rPr>
                <w:rFonts w:cs="Carlito"/>
                <w:sz w:val="20"/>
                <w:szCs w:val="20"/>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13349DB9" w14:textId="69AFD7A0" w:rsidR="00AB0343" w:rsidRPr="00060C44" w:rsidRDefault="00060C44">
            <w:pPr>
              <w:spacing w:before="20" w:after="20" w:line="252" w:lineRule="auto"/>
              <w:rPr>
                <w:sz w:val="20"/>
                <w:szCs w:val="20"/>
              </w:rPr>
            </w:pPr>
            <w:r w:rsidRPr="00060C44">
              <w:rPr>
                <w:sz w:val="20"/>
                <w:szCs w:val="20"/>
              </w:rPr>
              <w:t>Saat ingin melihat hasil build aplikasi secara lokal sebelum dipublikasikan.</w:t>
            </w:r>
          </w:p>
        </w:tc>
      </w:tr>
      <w:tr w:rsidR="00AB0343" w14:paraId="7B6315D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526701" w14:textId="77777777" w:rsidR="00AB0343" w:rsidRPr="00060C44" w:rsidRDefault="00000000">
            <w:pPr>
              <w:spacing w:before="20" w:after="20" w:line="252" w:lineRule="auto"/>
              <w:rPr>
                <w:sz w:val="20"/>
                <w:szCs w:val="20"/>
              </w:rPr>
            </w:pPr>
            <w:r w:rsidRPr="00060C44">
              <w:rPr>
                <w:rFonts w:cs="Carlito"/>
                <w:sz w:val="20"/>
                <w:szCs w:val="20"/>
              </w:rPr>
              <w:lastRenderedPageBreak/>
              <w:t>package.json</w:t>
            </w:r>
          </w:p>
        </w:tc>
        <w:tc>
          <w:tcPr>
            <w:tcW w:w="3050" w:type="dxa"/>
            <w:tcBorders>
              <w:top w:val="single" w:sz="6" w:space="0" w:color="D8DEE9"/>
              <w:left w:val="single" w:sz="6" w:space="0" w:color="D8DEE9"/>
              <w:bottom w:val="single" w:sz="6" w:space="0" w:color="D8DEE9"/>
              <w:right w:val="single" w:sz="6" w:space="0" w:color="D8DEE9"/>
            </w:tcBorders>
          </w:tcPr>
          <w:p w14:paraId="734646C9" w14:textId="77777777" w:rsidR="00AB0343" w:rsidRPr="00060C44" w:rsidRDefault="00000000">
            <w:pPr>
              <w:spacing w:before="20" w:after="20" w:line="252" w:lineRule="auto"/>
              <w:rPr>
                <w:sz w:val="20"/>
                <w:szCs w:val="20"/>
              </w:rPr>
            </w:pPr>
            <w:r w:rsidRPr="00060C44">
              <w:rPr>
                <w:rFonts w:cs="Carlito"/>
                <w:sz w:val="20"/>
                <w:szCs w:val="20"/>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6A167A6A" w14:textId="18C47DBC" w:rsidR="00AB0343" w:rsidRPr="00060C44" w:rsidRDefault="00060C44">
            <w:pPr>
              <w:spacing w:before="20" w:after="20" w:line="252" w:lineRule="auto"/>
              <w:rPr>
                <w:sz w:val="20"/>
                <w:szCs w:val="20"/>
              </w:rPr>
            </w:pPr>
            <w:r w:rsidRPr="00060C44">
              <w:rPr>
                <w:sz w:val="20"/>
                <w:szCs w:val="20"/>
              </w:rPr>
              <w:t>Saat ingin melihat atau mengatur informasi proyek, dependensi, dan scripts yang tersedia.</w:t>
            </w:r>
          </w:p>
        </w:tc>
      </w:tr>
      <w:tr w:rsidR="00AB0343" w14:paraId="79F9C9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49B113" w14:textId="77777777" w:rsidR="00AB0343" w:rsidRPr="00060C44" w:rsidRDefault="00000000">
            <w:pPr>
              <w:spacing w:before="20" w:after="20" w:line="252" w:lineRule="auto"/>
              <w:rPr>
                <w:sz w:val="20"/>
                <w:szCs w:val="20"/>
              </w:rPr>
            </w:pPr>
            <w:r w:rsidRPr="00060C44">
              <w:rPr>
                <w:rFonts w:cs="Carlito"/>
                <w:sz w:val="20"/>
                <w:szCs w:val="20"/>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5D1AE2F8" w14:textId="77777777" w:rsidR="00AB0343" w:rsidRPr="00060C44" w:rsidRDefault="00000000">
            <w:pPr>
              <w:spacing w:before="20" w:after="20" w:line="252" w:lineRule="auto"/>
              <w:rPr>
                <w:sz w:val="20"/>
                <w:szCs w:val="20"/>
              </w:rPr>
            </w:pPr>
            <w:r w:rsidRPr="00060C44">
              <w:rPr>
                <w:rFonts w:cs="Carlito"/>
                <w:sz w:val="20"/>
                <w:szCs w:val="20"/>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6B821F5B" w14:textId="3B8C9C56" w:rsidR="00AB0343" w:rsidRPr="00060C44" w:rsidRDefault="00060C44">
            <w:pPr>
              <w:spacing w:before="20" w:after="20" w:line="252" w:lineRule="auto"/>
              <w:rPr>
                <w:sz w:val="20"/>
                <w:szCs w:val="20"/>
              </w:rPr>
            </w:pPr>
            <w:r w:rsidRPr="00060C44">
              <w:rPr>
                <w:sz w:val="20"/>
                <w:szCs w:val="20"/>
              </w:rPr>
              <w:t>Saat memastikan versi dependensi yang terpasang tetap konsisten di berbagai komputer.</w:t>
            </w:r>
          </w:p>
        </w:tc>
      </w:tr>
      <w:tr w:rsidR="00AB0343" w14:paraId="4B6BC07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A25C85" w14:textId="77777777" w:rsidR="00AB0343" w:rsidRPr="00060C44" w:rsidRDefault="00000000">
            <w:pPr>
              <w:spacing w:before="20" w:after="20" w:line="252" w:lineRule="auto"/>
              <w:rPr>
                <w:sz w:val="20"/>
                <w:szCs w:val="20"/>
              </w:rPr>
            </w:pPr>
            <w:r w:rsidRPr="00060C44">
              <w:rPr>
                <w:rFonts w:cs="Carlito"/>
                <w:sz w:val="20"/>
                <w:szCs w:val="20"/>
              </w:rPr>
              <w:t>reactive({ })</w:t>
            </w:r>
          </w:p>
        </w:tc>
        <w:tc>
          <w:tcPr>
            <w:tcW w:w="3050" w:type="dxa"/>
            <w:tcBorders>
              <w:top w:val="single" w:sz="6" w:space="0" w:color="D8DEE9"/>
              <w:left w:val="single" w:sz="6" w:space="0" w:color="D8DEE9"/>
              <w:bottom w:val="single" w:sz="6" w:space="0" w:color="D8DEE9"/>
              <w:right w:val="single" w:sz="6" w:space="0" w:color="D8DEE9"/>
            </w:tcBorders>
          </w:tcPr>
          <w:p w14:paraId="35C45D11" w14:textId="77777777" w:rsidR="00AB0343" w:rsidRPr="00060C44" w:rsidRDefault="00000000">
            <w:pPr>
              <w:spacing w:before="20" w:after="20" w:line="252" w:lineRule="auto"/>
              <w:rPr>
                <w:sz w:val="20"/>
                <w:szCs w:val="20"/>
              </w:rPr>
            </w:pPr>
            <w:r w:rsidRPr="00060C44">
              <w:rPr>
                <w:rFonts w:cs="Carlito"/>
                <w:sz w:val="20"/>
                <w:szCs w:val="20"/>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49332DAA" w14:textId="50FD3389" w:rsidR="00AB0343" w:rsidRPr="00060C44" w:rsidRDefault="00060C44">
            <w:pPr>
              <w:spacing w:before="20" w:after="20" w:line="252" w:lineRule="auto"/>
              <w:rPr>
                <w:sz w:val="20"/>
                <w:szCs w:val="20"/>
              </w:rPr>
            </w:pPr>
            <w:r w:rsidRPr="00060C44">
              <w:rPr>
                <w:sz w:val="20"/>
                <w:szCs w:val="20"/>
              </w:rPr>
              <w:t>Saat membuat objek reaktif yang perubahan datanya akan memperbarui tampilan secara otomatis.</w:t>
            </w:r>
          </w:p>
        </w:tc>
      </w:tr>
      <w:tr w:rsidR="00AB0343" w14:paraId="19D2773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FC2F8FB" w14:textId="77777777" w:rsidR="00AB0343" w:rsidRPr="00060C44" w:rsidRDefault="00000000">
            <w:pPr>
              <w:spacing w:before="20" w:after="20" w:line="252" w:lineRule="auto"/>
              <w:rPr>
                <w:sz w:val="20"/>
                <w:szCs w:val="20"/>
              </w:rPr>
            </w:pPr>
            <w:r w:rsidRPr="00060C44">
              <w:rPr>
                <w:rFonts w:cs="Carlito"/>
                <w:sz w:val="20"/>
                <w:szCs w:val="20"/>
              </w:rPr>
              <w:t>ref(nilai)</w:t>
            </w:r>
          </w:p>
        </w:tc>
        <w:tc>
          <w:tcPr>
            <w:tcW w:w="3050" w:type="dxa"/>
            <w:tcBorders>
              <w:top w:val="single" w:sz="6" w:space="0" w:color="D8DEE9"/>
              <w:left w:val="single" w:sz="6" w:space="0" w:color="D8DEE9"/>
              <w:bottom w:val="single" w:sz="6" w:space="0" w:color="D8DEE9"/>
              <w:right w:val="single" w:sz="6" w:space="0" w:color="D8DEE9"/>
            </w:tcBorders>
          </w:tcPr>
          <w:p w14:paraId="75D6A307" w14:textId="77777777" w:rsidR="00AB0343" w:rsidRPr="00060C44" w:rsidRDefault="00000000">
            <w:pPr>
              <w:spacing w:before="20" w:after="20" w:line="252" w:lineRule="auto"/>
              <w:rPr>
                <w:sz w:val="20"/>
                <w:szCs w:val="20"/>
              </w:rPr>
            </w:pPr>
            <w:r w:rsidRPr="00060C44">
              <w:rPr>
                <w:rFonts w:cs="Carlito"/>
                <w:sz w:val="20"/>
                <w:szCs w:val="20"/>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46392879" w14:textId="28FBE7C0" w:rsidR="00AB0343" w:rsidRPr="00060C44" w:rsidRDefault="00060C44">
            <w:pPr>
              <w:spacing w:before="20" w:after="20" w:line="252" w:lineRule="auto"/>
              <w:rPr>
                <w:sz w:val="20"/>
                <w:szCs w:val="20"/>
              </w:rPr>
            </w:pPr>
            <w:r w:rsidRPr="00060C44">
              <w:rPr>
                <w:sz w:val="20"/>
                <w:szCs w:val="20"/>
              </w:rPr>
              <w:t>Saat membuat variabel reaktif untuk menyimpan satu nilai, seperti angka, teks, atau boolean.</w:t>
            </w:r>
          </w:p>
        </w:tc>
      </w:tr>
      <w:tr w:rsidR="00AB0343" w14:paraId="0E2BA64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A341082" w14:textId="77777777" w:rsidR="00AB0343" w:rsidRPr="00060C44" w:rsidRDefault="00000000">
            <w:pPr>
              <w:spacing w:before="20" w:after="20" w:line="252" w:lineRule="auto"/>
              <w:rPr>
                <w:sz w:val="20"/>
                <w:szCs w:val="20"/>
              </w:rPr>
            </w:pPr>
            <w:r w:rsidRPr="00060C44">
              <w:rPr>
                <w:rFonts w:cs="Carlito"/>
                <w:sz w:val="20"/>
                <w:szCs w:val="20"/>
              </w:rPr>
              <w:t>defineProps({ })</w:t>
            </w:r>
          </w:p>
        </w:tc>
        <w:tc>
          <w:tcPr>
            <w:tcW w:w="3050" w:type="dxa"/>
            <w:tcBorders>
              <w:top w:val="single" w:sz="6" w:space="0" w:color="D8DEE9"/>
              <w:left w:val="single" w:sz="6" w:space="0" w:color="D8DEE9"/>
              <w:bottom w:val="single" w:sz="6" w:space="0" w:color="D8DEE9"/>
              <w:right w:val="single" w:sz="6" w:space="0" w:color="D8DEE9"/>
            </w:tcBorders>
          </w:tcPr>
          <w:p w14:paraId="7A6A2669" w14:textId="77777777" w:rsidR="00AB0343" w:rsidRPr="00060C44" w:rsidRDefault="00000000">
            <w:pPr>
              <w:spacing w:before="20" w:after="20" w:line="252" w:lineRule="auto"/>
              <w:rPr>
                <w:sz w:val="20"/>
                <w:szCs w:val="20"/>
              </w:rPr>
            </w:pPr>
            <w:r w:rsidRPr="00060C44">
              <w:rPr>
                <w:rFonts w:cs="Carlito"/>
                <w:sz w:val="20"/>
                <w:szCs w:val="20"/>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55508C85" w14:textId="618C74AE" w:rsidR="00AB0343" w:rsidRPr="00060C44" w:rsidRDefault="00060C44">
            <w:pPr>
              <w:spacing w:before="20" w:after="20" w:line="252" w:lineRule="auto"/>
              <w:rPr>
                <w:sz w:val="20"/>
                <w:szCs w:val="20"/>
              </w:rPr>
            </w:pPr>
            <w:r w:rsidRPr="00060C44">
              <w:rPr>
                <w:sz w:val="20"/>
                <w:szCs w:val="20"/>
              </w:rPr>
              <w:t>Saat komponen anak menerima data atau properti dari komponen induk.</w:t>
            </w:r>
          </w:p>
        </w:tc>
      </w:tr>
      <w:tr w:rsidR="00AB0343" w14:paraId="5398F9A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95E095" w14:textId="77777777" w:rsidR="00AB0343" w:rsidRPr="00060C44" w:rsidRDefault="00000000">
            <w:pPr>
              <w:spacing w:before="20" w:after="20" w:line="252" w:lineRule="auto"/>
              <w:rPr>
                <w:sz w:val="20"/>
                <w:szCs w:val="20"/>
              </w:rPr>
            </w:pPr>
            <w:r w:rsidRPr="00060C44">
              <w:rPr>
                <w:rFonts w:cs="Carlito"/>
                <w:sz w:val="20"/>
                <w:szCs w:val="20"/>
              </w:rPr>
              <w:t>v-for / v-if</w:t>
            </w:r>
          </w:p>
        </w:tc>
        <w:tc>
          <w:tcPr>
            <w:tcW w:w="3050" w:type="dxa"/>
            <w:tcBorders>
              <w:top w:val="single" w:sz="6" w:space="0" w:color="D8DEE9"/>
              <w:left w:val="single" w:sz="6" w:space="0" w:color="D8DEE9"/>
              <w:bottom w:val="single" w:sz="6" w:space="0" w:color="D8DEE9"/>
              <w:right w:val="single" w:sz="6" w:space="0" w:color="D8DEE9"/>
            </w:tcBorders>
          </w:tcPr>
          <w:p w14:paraId="7FD58D37" w14:textId="77777777" w:rsidR="00AB0343" w:rsidRPr="00060C44" w:rsidRDefault="00000000">
            <w:pPr>
              <w:spacing w:before="20" w:after="20" w:line="252" w:lineRule="auto"/>
              <w:rPr>
                <w:sz w:val="20"/>
                <w:szCs w:val="20"/>
              </w:rPr>
            </w:pPr>
            <w:r w:rsidRPr="00060C44">
              <w:rPr>
                <w:rFonts w:cs="Carlito"/>
                <w:sz w:val="20"/>
                <w:szCs w:val="20"/>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3E97760F" w14:textId="3FCCECCA" w:rsidR="00AB0343" w:rsidRPr="00060C44" w:rsidRDefault="00060C44">
            <w:pPr>
              <w:spacing w:before="20" w:after="20" w:line="252" w:lineRule="auto"/>
              <w:rPr>
                <w:sz w:val="20"/>
                <w:szCs w:val="20"/>
              </w:rPr>
            </w:pPr>
            <w:r w:rsidRPr="00060C44">
              <w:rPr>
                <w:sz w:val="20"/>
                <w:szCs w:val="20"/>
              </w:rPr>
              <w:t>v-for digunakan saat menampilkan daftar data, sedangkan v-if digunakan saat menampilkan elemen berdasarkan kondisi tertentu.</w:t>
            </w:r>
          </w:p>
        </w:tc>
      </w:tr>
      <w:tr w:rsidR="00AB0343" w14:paraId="3E0FE3E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EAF9F6B" w14:textId="77777777" w:rsidR="00AB0343" w:rsidRPr="00060C44" w:rsidRDefault="00000000">
            <w:pPr>
              <w:spacing w:before="20" w:after="20" w:line="252" w:lineRule="auto"/>
              <w:rPr>
                <w:sz w:val="20"/>
                <w:szCs w:val="20"/>
              </w:rPr>
            </w:pPr>
            <w:r w:rsidRPr="00060C44">
              <w:rPr>
                <w:rFonts w:cs="Carlito"/>
                <w:sz w:val="20"/>
                <w:szCs w:val="20"/>
              </w:rPr>
              <w:t>v-model</w:t>
            </w:r>
          </w:p>
        </w:tc>
        <w:tc>
          <w:tcPr>
            <w:tcW w:w="3050" w:type="dxa"/>
            <w:tcBorders>
              <w:top w:val="single" w:sz="6" w:space="0" w:color="D8DEE9"/>
              <w:left w:val="single" w:sz="6" w:space="0" w:color="D8DEE9"/>
              <w:bottom w:val="single" w:sz="6" w:space="0" w:color="D8DEE9"/>
              <w:right w:val="single" w:sz="6" w:space="0" w:color="D8DEE9"/>
            </w:tcBorders>
          </w:tcPr>
          <w:p w14:paraId="2283947B" w14:textId="77777777" w:rsidR="00AB0343" w:rsidRPr="00060C44" w:rsidRDefault="00000000">
            <w:pPr>
              <w:spacing w:before="20" w:after="20" w:line="252" w:lineRule="auto"/>
              <w:rPr>
                <w:sz w:val="20"/>
                <w:szCs w:val="20"/>
              </w:rPr>
            </w:pPr>
            <w:r w:rsidRPr="00060C44">
              <w:rPr>
                <w:rFonts w:cs="Carlito"/>
                <w:sz w:val="20"/>
                <w:szCs w:val="20"/>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2CE3E689" w14:textId="6B5B75FD" w:rsidR="00AB0343" w:rsidRPr="00060C44" w:rsidRDefault="00060C44">
            <w:pPr>
              <w:spacing w:before="20" w:after="20" w:line="252" w:lineRule="auto"/>
              <w:rPr>
                <w:sz w:val="20"/>
                <w:szCs w:val="20"/>
              </w:rPr>
            </w:pPr>
            <w:r w:rsidRPr="00060C44">
              <w:rPr>
                <w:sz w:val="20"/>
                <w:szCs w:val="20"/>
              </w:rPr>
              <w:t>Saat menghubungkan input formulir dengan data secara dua arah.</w:t>
            </w:r>
          </w:p>
        </w:tc>
      </w:tr>
      <w:tr w:rsidR="00AB0343" w14:paraId="0C3B8A9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A79986" w14:textId="77777777" w:rsidR="00AB0343" w:rsidRPr="00060C44" w:rsidRDefault="00000000">
            <w:pPr>
              <w:spacing w:before="20" w:after="20" w:line="252" w:lineRule="auto"/>
              <w:rPr>
                <w:sz w:val="20"/>
                <w:szCs w:val="20"/>
              </w:rPr>
            </w:pPr>
            <w:r w:rsidRPr="00060C44">
              <w:rPr>
                <w:rFonts w:cs="Carlito"/>
                <w:sz w:val="20"/>
                <w:szCs w:val="20"/>
              </w:rPr>
              <w:t>watch</w:t>
            </w:r>
          </w:p>
        </w:tc>
        <w:tc>
          <w:tcPr>
            <w:tcW w:w="3050" w:type="dxa"/>
            <w:tcBorders>
              <w:top w:val="single" w:sz="6" w:space="0" w:color="D8DEE9"/>
              <w:left w:val="single" w:sz="6" w:space="0" w:color="D8DEE9"/>
              <w:bottom w:val="single" w:sz="6" w:space="0" w:color="D8DEE9"/>
              <w:right w:val="single" w:sz="6" w:space="0" w:color="D8DEE9"/>
            </w:tcBorders>
          </w:tcPr>
          <w:p w14:paraId="72B95369" w14:textId="77777777" w:rsidR="00AB0343" w:rsidRPr="00060C44" w:rsidRDefault="00000000">
            <w:pPr>
              <w:spacing w:before="20" w:after="20" w:line="252" w:lineRule="auto"/>
              <w:rPr>
                <w:sz w:val="20"/>
                <w:szCs w:val="20"/>
              </w:rPr>
            </w:pPr>
            <w:r w:rsidRPr="00060C44">
              <w:rPr>
                <w:rFonts w:cs="Carlito"/>
                <w:sz w:val="20"/>
                <w:szCs w:val="20"/>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4AC1EA04" w14:textId="3A450947" w:rsidR="00AB0343" w:rsidRPr="00060C44" w:rsidRDefault="00060C44">
            <w:pPr>
              <w:spacing w:before="20" w:after="20" w:line="252" w:lineRule="auto"/>
              <w:rPr>
                <w:sz w:val="20"/>
                <w:szCs w:val="20"/>
              </w:rPr>
            </w:pPr>
            <w:r w:rsidRPr="00060C44">
              <w:rPr>
                <w:sz w:val="20"/>
                <w:szCs w:val="20"/>
              </w:rPr>
              <w:t>Saat ingin menjalankan fungsi ketika nilai data reaktif tertentu berubah.</w:t>
            </w:r>
          </w:p>
        </w:tc>
      </w:tr>
      <w:tr w:rsidR="00AB0343" w14:paraId="3A5F2AB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3FEB30" w14:textId="77777777" w:rsidR="00AB0343" w:rsidRPr="00060C44" w:rsidRDefault="00000000">
            <w:pPr>
              <w:spacing w:before="20" w:after="20" w:line="252" w:lineRule="auto"/>
              <w:rPr>
                <w:sz w:val="20"/>
                <w:szCs w:val="20"/>
              </w:rPr>
            </w:pPr>
            <w:r w:rsidRPr="00060C44">
              <w:rPr>
                <w:rFonts w:cs="Carlito"/>
                <w:sz w:val="20"/>
                <w:szCs w:val="20"/>
              </w:rPr>
              <w:t>onMounted</w:t>
            </w:r>
          </w:p>
        </w:tc>
        <w:tc>
          <w:tcPr>
            <w:tcW w:w="3050" w:type="dxa"/>
            <w:tcBorders>
              <w:top w:val="single" w:sz="6" w:space="0" w:color="D8DEE9"/>
              <w:left w:val="single" w:sz="6" w:space="0" w:color="D8DEE9"/>
              <w:bottom w:val="single" w:sz="6" w:space="0" w:color="D8DEE9"/>
              <w:right w:val="single" w:sz="6" w:space="0" w:color="D8DEE9"/>
            </w:tcBorders>
          </w:tcPr>
          <w:p w14:paraId="262E7CB6" w14:textId="77777777" w:rsidR="00AB0343" w:rsidRPr="00060C44" w:rsidRDefault="00000000">
            <w:pPr>
              <w:spacing w:before="20" w:after="20" w:line="252" w:lineRule="auto"/>
              <w:rPr>
                <w:sz w:val="20"/>
                <w:szCs w:val="20"/>
              </w:rPr>
            </w:pPr>
            <w:r w:rsidRPr="00060C44">
              <w:rPr>
                <w:rFonts w:cs="Carlito"/>
                <w:sz w:val="20"/>
                <w:szCs w:val="20"/>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607317A6" w14:textId="7937DA43" w:rsidR="00AB0343" w:rsidRPr="00060C44" w:rsidRDefault="00060C44">
            <w:pPr>
              <w:spacing w:before="20" w:after="20" w:line="252" w:lineRule="auto"/>
              <w:rPr>
                <w:sz w:val="20"/>
                <w:szCs w:val="20"/>
              </w:rPr>
            </w:pPr>
            <w:r w:rsidRPr="00060C44">
              <w:rPr>
                <w:sz w:val="20"/>
                <w:szCs w:val="20"/>
              </w:rPr>
              <w:t>Saat ingin menjalankan kode setelah komponen selesai dipasang ke halaman.</w:t>
            </w:r>
          </w:p>
        </w:tc>
      </w:tr>
      <w:tr w:rsidR="00AB0343" w14:paraId="2D8B9F1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FF6D8DD" w14:textId="77777777" w:rsidR="00AB0343" w:rsidRPr="00060C44" w:rsidRDefault="00000000">
            <w:pPr>
              <w:spacing w:before="20" w:after="20" w:line="252" w:lineRule="auto"/>
              <w:rPr>
                <w:sz w:val="20"/>
                <w:szCs w:val="20"/>
              </w:rPr>
            </w:pPr>
            <w:r w:rsidRPr="00060C44">
              <w:rPr>
                <w:rFonts w:cs="Carlito"/>
                <w:sz w:val="20"/>
                <w:szCs w:val="20"/>
              </w:rPr>
              <w:t>ambilNotisia()</w:t>
            </w:r>
          </w:p>
        </w:tc>
        <w:tc>
          <w:tcPr>
            <w:tcW w:w="3050" w:type="dxa"/>
            <w:tcBorders>
              <w:top w:val="single" w:sz="6" w:space="0" w:color="D8DEE9"/>
              <w:left w:val="single" w:sz="6" w:space="0" w:color="D8DEE9"/>
              <w:bottom w:val="single" w:sz="6" w:space="0" w:color="D8DEE9"/>
              <w:right w:val="single" w:sz="6" w:space="0" w:color="D8DEE9"/>
            </w:tcBorders>
          </w:tcPr>
          <w:p w14:paraId="6BEA986F" w14:textId="77777777" w:rsidR="00AB0343" w:rsidRPr="00060C44" w:rsidRDefault="00000000">
            <w:pPr>
              <w:spacing w:before="20" w:after="20" w:line="252" w:lineRule="auto"/>
              <w:rPr>
                <w:sz w:val="20"/>
                <w:szCs w:val="20"/>
              </w:rPr>
            </w:pPr>
            <w:r w:rsidRPr="00060C44">
              <w:rPr>
                <w:rFonts w:cs="Carlito"/>
                <w:sz w:val="20"/>
                <w:szCs w:val="20"/>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21E6C7CC" w14:textId="722E0ED9" w:rsidR="00AB0343" w:rsidRPr="00060C44" w:rsidRDefault="00060C44">
            <w:pPr>
              <w:spacing w:before="20" w:after="20" w:line="252" w:lineRule="auto"/>
              <w:rPr>
                <w:bCs/>
                <w:sz w:val="20"/>
                <w:szCs w:val="20"/>
              </w:rPr>
            </w:pPr>
            <w:r w:rsidRPr="00060C44">
              <w:rPr>
                <w:rFonts w:cs="Carlito"/>
                <w:bCs/>
                <w:sz w:val="20"/>
                <w:szCs w:val="20"/>
              </w:rPr>
              <w:t>Saat ingin mengambil data dari API melalui fetch atau Axios, misalnya ketika membutuhkan data berita dari server.</w:t>
            </w:r>
          </w:p>
        </w:tc>
      </w:tr>
    </w:tbl>
    <w:p w14:paraId="60644313" w14:textId="77777777" w:rsidR="00AB0343" w:rsidRDefault="00AB0343">
      <w:pPr>
        <w:spacing w:after="60"/>
      </w:pPr>
    </w:p>
    <w:tbl>
      <w:tblPr>
        <w:tblW w:w="0" w:type="auto"/>
        <w:tblLook w:val="04A0" w:firstRow="1" w:lastRow="0" w:firstColumn="1" w:lastColumn="0" w:noHBand="0" w:noVBand="1"/>
      </w:tblPr>
      <w:tblGrid>
        <w:gridCol w:w="9752"/>
      </w:tblGrid>
      <w:tr w:rsidR="00AB0343" w14:paraId="765305DD" w14:textId="77777777">
        <w:tc>
          <w:tcPr>
            <w:tcW w:w="9752" w:type="dxa"/>
            <w:shd w:val="clear" w:color="auto" w:fill="003796"/>
          </w:tcPr>
          <w:p w14:paraId="016E0F71" w14:textId="77777777" w:rsidR="00AB0343" w:rsidRDefault="00000000">
            <w:pPr>
              <w:spacing w:before="40" w:after="40"/>
            </w:pPr>
            <w:r>
              <w:rPr>
                <w:rFonts w:cs="Carlito"/>
                <w:b/>
                <w:color w:val="FFFFFF"/>
              </w:rPr>
              <w:t>▌  KALAU MACET        cari gejalanya di sini</w:t>
            </w:r>
          </w:p>
        </w:tc>
      </w:tr>
    </w:tbl>
    <w:p w14:paraId="6A14E8BE"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88FF70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31B756"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15330CF"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F847BD9" w14:textId="77777777" w:rsidR="00AB0343" w:rsidRDefault="00000000">
            <w:pPr>
              <w:spacing w:before="20" w:after="20"/>
            </w:pPr>
            <w:r>
              <w:rPr>
                <w:rFonts w:cs="Carlito"/>
                <w:b/>
                <w:color w:val="FFFFFF"/>
                <w:sz w:val="18"/>
              </w:rPr>
              <w:t>Yang dilakukan</w:t>
            </w:r>
          </w:p>
        </w:tc>
      </w:tr>
      <w:tr w:rsidR="00AB0343" w14:paraId="1D319A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053837"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114A59F2"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6C6942B9" w14:textId="77777777" w:rsidR="00AB0343" w:rsidRDefault="00000000">
            <w:pPr>
              <w:spacing w:before="20" w:after="20" w:line="252" w:lineRule="auto"/>
            </w:pPr>
            <w:r>
              <w:rPr>
                <w:rFonts w:cs="Carlito"/>
                <w:sz w:val="18"/>
              </w:rPr>
              <w:t>Pilih Cancel, lalu buat folder baru yang kosong</w:t>
            </w:r>
          </w:p>
        </w:tc>
      </w:tr>
      <w:tr w:rsidR="00AB0343" w14:paraId="66ADB6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07FF92"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34E44F45"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35C1CBA1" w14:textId="77777777" w:rsidR="00AB0343" w:rsidRDefault="00000000">
            <w:pPr>
              <w:spacing w:before="20" w:after="20" w:line="252" w:lineRule="auto"/>
            </w:pPr>
            <w:r>
              <w:rPr>
                <w:rFonts w:cs="Carlito"/>
                <w:sz w:val="18"/>
              </w:rPr>
              <w:t>Tutup dan buka ulang terminal; pasang ulang bila tetap gagal</w:t>
            </w:r>
          </w:p>
        </w:tc>
      </w:tr>
      <w:tr w:rsidR="00AB0343" w14:paraId="337DA5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4CC175"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68A66D6F"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53C1238C" w14:textId="77777777" w:rsidR="00AB0343" w:rsidRDefault="00000000">
            <w:pPr>
              <w:spacing w:before="20" w:after="20" w:line="252" w:lineRule="auto"/>
            </w:pPr>
            <w:r>
              <w:rPr>
                <w:rFonts w:cs="Carlito"/>
                <w:sz w:val="18"/>
              </w:rPr>
              <w:t>Tambahkan import './tokens.css' dan seterusnya di main.js</w:t>
            </w:r>
          </w:p>
        </w:tc>
      </w:tr>
      <w:tr w:rsidR="00AB0343" w14:paraId="0BE592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3397DB"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34559C5A"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535C02D5" w14:textId="77777777" w:rsidR="00AB0343" w:rsidRDefault="00000000">
            <w:pPr>
              <w:spacing w:before="20" w:after="20" w:line="252" w:lineRule="auto"/>
            </w:pPr>
            <w:r>
              <w:rPr>
                <w:rFonts w:cs="Carlito"/>
                <w:sz w:val="18"/>
              </w:rPr>
              <w:t>Periksa nama berkas di src/</w:t>
            </w:r>
          </w:p>
        </w:tc>
      </w:tr>
      <w:tr w:rsidR="00AB0343" w14:paraId="3F1E00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425702"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69109116"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3B9ADD06" w14:textId="77777777" w:rsidR="00AB0343" w:rsidRDefault="00000000">
            <w:pPr>
              <w:spacing w:before="20" w:after="20" w:line="252" w:lineRule="auto"/>
            </w:pPr>
            <w:r>
              <w:rPr>
                <w:rFonts w:cs="Carlito"/>
                <w:sz w:val="18"/>
              </w:rPr>
              <w:t>Samakan nama berkas, nama impor, dan pemakaiannya</w:t>
            </w:r>
          </w:p>
        </w:tc>
      </w:tr>
      <w:tr w:rsidR="00AB0343" w14:paraId="0CC2B2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166474"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5F18A69B"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4FBC7AE0" w14:textId="77777777" w:rsidR="00AB0343" w:rsidRDefault="00000000">
            <w:pPr>
              <w:spacing w:before="20" w:after="20" w:line="252" w:lineRule="auto"/>
            </w:pPr>
            <w:r>
              <w:rPr>
                <w:rFonts w:cs="Carlito"/>
                <w:sz w:val="18"/>
              </w:rPr>
              <w:t>Akses lewat props.nama, atau pakai toRefs</w:t>
            </w:r>
          </w:p>
        </w:tc>
      </w:tr>
      <w:tr w:rsidR="00AB0343" w14:paraId="367CF9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522AA1"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7F3A3940"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77B3597D" w14:textId="77777777" w:rsidR="00AB0343" w:rsidRDefault="00000000">
            <w:pPr>
              <w:spacing w:before="20" w:after="20" w:line="252" w:lineRule="auto"/>
            </w:pPr>
            <w:r>
              <w:rPr>
                <w:rFonts w:cs="Carlito"/>
                <w:sz w:val="18"/>
              </w:rPr>
              <w:t>Tambahkan :key berisi id unik</w:t>
            </w:r>
          </w:p>
        </w:tc>
      </w:tr>
      <w:tr w:rsidR="00AB0343" w14:paraId="04C58D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7810DF"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602C26E8"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18DD81B4" w14:textId="77777777" w:rsidR="00AB0343" w:rsidRDefault="00000000">
            <w:pPr>
              <w:spacing w:before="20" w:after="20" w:line="252" w:lineRule="auto"/>
            </w:pPr>
            <w:r>
              <w:rPr>
                <w:rFonts w:cs="Carlito"/>
                <w:sz w:val="18"/>
              </w:rPr>
              <w:t>Pindahkan penanda ke dalam &lt;template&gt;</w:t>
            </w:r>
          </w:p>
        </w:tc>
      </w:tr>
      <w:tr w:rsidR="00AB0343" w14:paraId="4CDD16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D974BA"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165FCA9B"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73EC5746" w14:textId="77777777" w:rsidR="00AB0343" w:rsidRDefault="00000000">
            <w:pPr>
              <w:spacing w:before="20" w:after="20" w:line="252" w:lineRule="auto"/>
            </w:pPr>
            <w:r>
              <w:rPr>
                <w:rFonts w:cs="Carlito"/>
                <w:sz w:val="18"/>
              </w:rPr>
              <w:t>Pakai satu kunci tetap dan catat nomor portnya</w:t>
            </w:r>
          </w:p>
        </w:tc>
      </w:tr>
      <w:tr w:rsidR="00AB0343" w14:paraId="4BE2312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BEF3E8"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309FE68C"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015C457B" w14:textId="77777777" w:rsidR="00AB0343" w:rsidRDefault="00000000">
            <w:pPr>
              <w:spacing w:before="20" w:after="20" w:line="252" w:lineRule="auto"/>
            </w:pPr>
            <w:r>
              <w:rPr>
                <w:rFonts w:cs="Carlito"/>
                <w:sz w:val="18"/>
              </w:rPr>
              <w:t>git rm -r --cached dist/, lalu tambahkan ke .gitignore</w:t>
            </w:r>
          </w:p>
        </w:tc>
      </w:tr>
      <w:tr w:rsidR="00AB0343" w14:paraId="1D5424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83E10F"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415DDD7B"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49069A24" w14:textId="77777777" w:rsidR="00AB0343" w:rsidRDefault="00000000">
            <w:pPr>
              <w:spacing w:before="20" w:after="20" w:line="252" w:lineRule="auto"/>
            </w:pPr>
            <w:r>
              <w:rPr>
                <w:rFonts w:cs="Carlito"/>
                <w:sz w:val="18"/>
              </w:rPr>
              <w:t>Samakan versi LTS, catat nomornya di README</w:t>
            </w:r>
          </w:p>
        </w:tc>
      </w:tr>
      <w:tr w:rsidR="00AB0343" w14:paraId="4053244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084E83"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19B8CA8A"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613EC687" w14:textId="77777777" w:rsidR="00AB0343" w:rsidRDefault="00000000">
            <w:pPr>
              <w:spacing w:before="20" w:after="20" w:line="252" w:lineRule="auto"/>
            </w:pPr>
            <w:r>
              <w:rPr>
                <w:rFonts w:cs="Carlito"/>
                <w:sz w:val="18"/>
              </w:rPr>
              <w:t>Impor gambarnya di kode, atau pindahkan ke public/</w:t>
            </w:r>
          </w:p>
        </w:tc>
      </w:tr>
    </w:tbl>
    <w:p w14:paraId="50A47018" w14:textId="77777777" w:rsidR="00AB0343" w:rsidRDefault="00AB0343">
      <w:pPr>
        <w:spacing w:after="60"/>
      </w:pPr>
    </w:p>
    <w:p w14:paraId="4F6D258E" w14:textId="77777777" w:rsidR="00AB0343" w:rsidRDefault="00000000">
      <w:r>
        <w:rPr>
          <w:rFonts w:cs="Carlito"/>
          <w:sz w:val="20"/>
        </w:rPr>
        <w:lastRenderedPageBreak/>
        <w:t>Pertemuan 13 adalah Ujian CPMK Blok 2 — bahan ujiannya DOM, event, dan API JSON, seluruhnya vanilla. Pertemuan 14 melanjutkan dari folder dist/ yang Anda hasilkan hari ini, jadi simpan pekerjaan ini rapi di repositori Anda.</w:t>
      </w:r>
    </w:p>
    <w:p w14:paraId="29469473" w14:textId="77777777" w:rsidR="00AB0343" w:rsidRDefault="00AB0343">
      <w:pPr>
        <w:spacing w:after="60"/>
      </w:pPr>
    </w:p>
    <w:p w14:paraId="13B9CDC8" w14:textId="77777777" w:rsidR="00AB0343" w:rsidRDefault="00AB0343">
      <w:pPr>
        <w:spacing w:after="60"/>
      </w:pPr>
    </w:p>
    <w:tbl>
      <w:tblPr>
        <w:tblW w:w="0" w:type="auto"/>
        <w:tblLook w:val="04A0" w:firstRow="1" w:lastRow="0" w:firstColumn="1" w:lastColumn="0" w:noHBand="0" w:noVBand="1"/>
      </w:tblPr>
      <w:tblGrid>
        <w:gridCol w:w="9752"/>
      </w:tblGrid>
      <w:tr w:rsidR="00AB0343" w14:paraId="6BD6B534" w14:textId="77777777">
        <w:tc>
          <w:tcPr>
            <w:tcW w:w="9752" w:type="dxa"/>
            <w:shd w:val="clear" w:color="auto" w:fill="003796"/>
          </w:tcPr>
          <w:p w14:paraId="5A182881" w14:textId="77777777" w:rsidR="00AB0343" w:rsidRDefault="00000000">
            <w:pPr>
              <w:spacing w:before="40" w:after="40"/>
            </w:pPr>
            <w:r>
              <w:rPr>
                <w:rFonts w:cs="Carlito"/>
                <w:b/>
                <w:color w:val="FFFFFF"/>
              </w:rPr>
              <w:t>▌  LAMPIRAN — MENYIMPAN PEKERJAAN ANDA KE GIT        sekali saja, bukan tiap pertemuan</w:t>
            </w:r>
          </w:p>
        </w:tc>
      </w:tr>
    </w:tbl>
    <w:p w14:paraId="26F26BA7" w14:textId="77777777" w:rsidR="00AB0343" w:rsidRDefault="00AB0343">
      <w:pPr>
        <w:spacing w:after="60"/>
      </w:pPr>
    </w:p>
    <w:p w14:paraId="3D189E8A"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7486E8CD" w14:textId="77777777" w:rsidR="00AB0343" w:rsidRDefault="00AB0343">
      <w:pPr>
        <w:spacing w:after="60"/>
      </w:pPr>
    </w:p>
    <w:p w14:paraId="769DE40D"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3B49D213"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242B000"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7366AB6A"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44CB0349" w14:textId="77777777" w:rsidR="00AB0343" w:rsidRDefault="00000000">
            <w:pPr>
              <w:spacing w:before="20" w:after="20"/>
            </w:pPr>
            <w:r>
              <w:rPr>
                <w:rFonts w:cs="Carlito"/>
                <w:b/>
                <w:color w:val="FFFFFF"/>
                <w:sz w:val="18"/>
              </w:rPr>
              <w:t>Kapan dijalankan</w:t>
            </w:r>
          </w:p>
        </w:tc>
      </w:tr>
      <w:tr w:rsidR="00AB0343" w14:paraId="72A5AF8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A0CF27B"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7DBF0869"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24B29909" w14:textId="77777777" w:rsidR="00AB0343" w:rsidRDefault="00000000">
            <w:pPr>
              <w:spacing w:before="20" w:after="20" w:line="252" w:lineRule="auto"/>
            </w:pPr>
            <w:r>
              <w:rPr>
                <w:rFonts w:cs="Carlito"/>
                <w:sz w:val="18"/>
              </w:rPr>
              <w:t>Setiap kali selesai satu lembar</w:t>
            </w:r>
          </w:p>
        </w:tc>
      </w:tr>
      <w:tr w:rsidR="00AB0343" w14:paraId="7D28D44E"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94BD643"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4D67AADF"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1D130162" w14:textId="77777777" w:rsidR="00AB0343" w:rsidRDefault="00000000">
            <w:pPr>
              <w:spacing w:before="20" w:after="20" w:line="252" w:lineRule="auto"/>
            </w:pPr>
            <w:r>
              <w:rPr>
                <w:rFonts w:cs="Carlito"/>
                <w:sz w:val="18"/>
              </w:rPr>
              <w:t>Langsung setelah git add</w:t>
            </w:r>
          </w:p>
        </w:tc>
      </w:tr>
      <w:tr w:rsidR="00AB0343" w14:paraId="1E0450A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265AE06"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31D1CF0F"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590132BD" w14:textId="77777777" w:rsidR="00AB0343" w:rsidRDefault="00000000">
            <w:pPr>
              <w:spacing w:before="20" w:after="20" w:line="252" w:lineRule="auto"/>
            </w:pPr>
            <w:r>
              <w:rPr>
                <w:rFonts w:cs="Carlito"/>
                <w:sz w:val="18"/>
              </w:rPr>
              <w:t>Sebelum commit pertama</w:t>
            </w:r>
          </w:p>
        </w:tc>
      </w:tr>
    </w:tbl>
    <w:p w14:paraId="269708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A167C4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B24B3E8"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6BAACE6A" w14:textId="77777777" w:rsidR="00AB0343" w:rsidRDefault="00AB0343">
      <w:pPr>
        <w:spacing w:after="60"/>
      </w:pPr>
    </w:p>
    <w:p w14:paraId="12BDA6CE" w14:textId="77777777" w:rsidR="00AB0343" w:rsidRDefault="00000000">
      <w:pPr>
        <w:keepNext/>
        <w:spacing w:before="160" w:after="60"/>
      </w:pPr>
      <w:r>
        <w:rPr>
          <w:rFonts w:cs="Carlito"/>
          <w:b/>
          <w:color w:val="003796"/>
        </w:rPr>
        <w:t>Berapa kali harus menyimpan?</w:t>
      </w:r>
    </w:p>
    <w:p w14:paraId="10B4EEB3"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1420441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83615E8"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DF326B2" w14:textId="77777777" w:rsidR="00AB0343" w:rsidRDefault="00000000">
            <w:pPr>
              <w:spacing w:before="20" w:after="20"/>
            </w:pPr>
            <w:r>
              <w:rPr>
                <w:rFonts w:cs="Carlito"/>
                <w:b/>
                <w:color w:val="FFFFFF"/>
                <w:sz w:val="19"/>
              </w:rPr>
              <w:t>Yang Anda lakukan</w:t>
            </w:r>
          </w:p>
        </w:tc>
      </w:tr>
      <w:tr w:rsidR="00AB0343" w14:paraId="5CDE0DB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4E126DC"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C9C8D1B" w14:textId="77777777" w:rsidR="00AB0343" w:rsidRDefault="00000000">
            <w:pPr>
              <w:spacing w:before="20" w:after="20" w:line="252" w:lineRule="auto"/>
            </w:pPr>
            <w:r>
              <w:rPr>
                <w:rFonts w:cs="Carlito"/>
                <w:sz w:val="19"/>
              </w:rPr>
              <w:t>Simpan sekarang juga</w:t>
            </w:r>
          </w:p>
        </w:tc>
      </w:tr>
      <w:tr w:rsidR="00AB0343" w14:paraId="4FE8B70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DC0F534"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7E8BAFEB" w14:textId="77777777" w:rsidR="00AB0343" w:rsidRDefault="00000000">
            <w:pPr>
              <w:spacing w:before="20" w:after="20" w:line="252" w:lineRule="auto"/>
            </w:pPr>
            <w:r>
              <w:rPr>
                <w:rFonts w:cs="Carlito"/>
                <w:sz w:val="19"/>
              </w:rPr>
              <w:t>git rm -r --cached node_modules/, commit, lalu abaikan</w:t>
            </w:r>
          </w:p>
        </w:tc>
      </w:tr>
      <w:tr w:rsidR="00AB0343" w14:paraId="1EE4175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DC1FCFB"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612EB93" w14:textId="77777777" w:rsidR="00AB0343" w:rsidRDefault="00000000">
            <w:pPr>
              <w:spacing w:before="20" w:after="20" w:line="252" w:lineRule="auto"/>
            </w:pPr>
            <w:r>
              <w:rPr>
                <w:rFonts w:cs="Carlito"/>
                <w:sz w:val="19"/>
              </w:rPr>
              <w:t>Perbaiki lalu commit lagi — jangan hapus repositori</w:t>
            </w:r>
          </w:p>
        </w:tc>
      </w:tr>
      <w:tr w:rsidR="00AB0343" w14:paraId="1529DE1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F5FE2CF"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C8CEB41" w14:textId="77777777" w:rsidR="00AB0343" w:rsidRDefault="00000000">
            <w:pPr>
              <w:spacing w:before="20" w:after="20" w:line="252" w:lineRule="auto"/>
            </w:pPr>
            <w:r>
              <w:rPr>
                <w:rFonts w:cs="Carlito"/>
                <w:sz w:val="19"/>
              </w:rPr>
              <w:t>Perbaiki berkasnya dan commit lagi; riwayat lama tidak hilang dan itu wajar</w:t>
            </w:r>
          </w:p>
        </w:tc>
      </w:tr>
    </w:tbl>
    <w:p w14:paraId="023A5B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A43D9F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3E2437D"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480DDB7B" w14:textId="77777777" w:rsidR="00AB0343" w:rsidRDefault="00AB0343">
      <w:pPr>
        <w:spacing w:after="60"/>
      </w:pPr>
    </w:p>
    <w:p w14:paraId="56A9D619" w14:textId="77777777" w:rsidR="00AB0343" w:rsidRDefault="00AB0343">
      <w:pPr>
        <w:spacing w:after="60"/>
      </w:pPr>
    </w:p>
    <w:sectPr w:rsidR="00AB0343" w:rsidSect="00034616">
      <w:footerReference w:type="default" r:id="rId17"/>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2083" w14:textId="77777777" w:rsidR="00D40151" w:rsidRDefault="00D40151">
      <w:pPr>
        <w:spacing w:after="0" w:line="240" w:lineRule="auto"/>
      </w:pPr>
      <w:r>
        <w:separator/>
      </w:r>
    </w:p>
  </w:endnote>
  <w:endnote w:type="continuationSeparator" w:id="0">
    <w:p w14:paraId="6ED8B81B" w14:textId="77777777" w:rsidR="00D40151" w:rsidRDefault="00D40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44E6F80" w:rsidR="00AB0343" w:rsidRDefault="00000000">
    <w:pPr>
      <w:pStyle w:val="Footer"/>
      <w:jc w:val="center"/>
    </w:pPr>
    <w:r>
      <w:rPr>
        <w:rFonts w:cs="Carlito"/>
        <w:color w:val="5A6080"/>
        <w:sz w:val="15"/>
      </w:rPr>
      <w:t>PABW 2026/2027  ·  Pertemuan 12  ·  Build Tooling, npm, dan Framework SPA  ·  Universitas Islam Indonesia  ·  halaman</w:t>
    </w:r>
    <w:r>
      <w:fldChar w:fldCharType="begin"/>
    </w:r>
    <w:r>
      <w:instrText>PAGE</w:instrText>
    </w:r>
    <w:r>
      <w:fldChar w:fldCharType="separate"/>
    </w:r>
    <w:r w:rsidR="000D10D8">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9B887" w14:textId="77777777" w:rsidR="00D40151" w:rsidRDefault="00D40151">
      <w:pPr>
        <w:spacing w:after="0" w:line="240" w:lineRule="auto"/>
      </w:pPr>
      <w:r>
        <w:separator/>
      </w:r>
    </w:p>
  </w:footnote>
  <w:footnote w:type="continuationSeparator" w:id="0">
    <w:p w14:paraId="6D5918DC" w14:textId="77777777" w:rsidR="00D40151" w:rsidRDefault="00D40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F15"/>
    <w:rsid w:val="00034616"/>
    <w:rsid w:val="0006063C"/>
    <w:rsid w:val="00060C44"/>
    <w:rsid w:val="000A579F"/>
    <w:rsid w:val="000C1202"/>
    <w:rsid w:val="000D10D8"/>
    <w:rsid w:val="001272E6"/>
    <w:rsid w:val="0015074B"/>
    <w:rsid w:val="0029639D"/>
    <w:rsid w:val="00326E97"/>
    <w:rsid w:val="00326F90"/>
    <w:rsid w:val="00380459"/>
    <w:rsid w:val="003B6BAD"/>
    <w:rsid w:val="00424918"/>
    <w:rsid w:val="00510542"/>
    <w:rsid w:val="005174AF"/>
    <w:rsid w:val="00527F4F"/>
    <w:rsid w:val="005413E1"/>
    <w:rsid w:val="005861F5"/>
    <w:rsid w:val="005A4B9B"/>
    <w:rsid w:val="005F1DEC"/>
    <w:rsid w:val="006074E6"/>
    <w:rsid w:val="006A6CD4"/>
    <w:rsid w:val="006A70FE"/>
    <w:rsid w:val="006C644F"/>
    <w:rsid w:val="00735008"/>
    <w:rsid w:val="00757C07"/>
    <w:rsid w:val="00762B3A"/>
    <w:rsid w:val="007A0131"/>
    <w:rsid w:val="007B6F19"/>
    <w:rsid w:val="007C2CDC"/>
    <w:rsid w:val="007C41FA"/>
    <w:rsid w:val="008C41CD"/>
    <w:rsid w:val="008C6275"/>
    <w:rsid w:val="00933C43"/>
    <w:rsid w:val="00941A99"/>
    <w:rsid w:val="00976C23"/>
    <w:rsid w:val="009B017D"/>
    <w:rsid w:val="00AA1D8D"/>
    <w:rsid w:val="00AB0343"/>
    <w:rsid w:val="00AB14FB"/>
    <w:rsid w:val="00B47730"/>
    <w:rsid w:val="00BA7FB8"/>
    <w:rsid w:val="00BC1D5D"/>
    <w:rsid w:val="00CB0664"/>
    <w:rsid w:val="00CE69CC"/>
    <w:rsid w:val="00CF457B"/>
    <w:rsid w:val="00D12A0D"/>
    <w:rsid w:val="00D16F9B"/>
    <w:rsid w:val="00D40151"/>
    <w:rsid w:val="00DB57C6"/>
    <w:rsid w:val="00F17521"/>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24</Pages>
  <Words>5641</Words>
  <Characters>32158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diah pertiwi</cp:lastModifiedBy>
  <cp:revision>48</cp:revision>
  <dcterms:created xsi:type="dcterms:W3CDTF">2013-12-23T23:15:00Z</dcterms:created>
  <dcterms:modified xsi:type="dcterms:W3CDTF">2026-10-20T12:23:00Z</dcterms:modified>
  <cp:category>Lembar kerja mahasiswa</cp:category>
</cp:coreProperties>
</file>