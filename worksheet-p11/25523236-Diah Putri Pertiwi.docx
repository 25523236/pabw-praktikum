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 w:rsidP="004275DF">
            <w:pPr>
              <w:spacing w:before="20" w:after="20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P11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Membagi</w:t>
      </w:r>
      <w:proofErr w:type="spellEnd"/>
      <w:r>
        <w:rPr>
          <w:rFonts w:cs="Carlito"/>
          <w:b/>
          <w:color w:val="003796"/>
          <w:sz w:val="34"/>
        </w:rPr>
        <w:t xml:space="preserve"> Satu </w:t>
      </w:r>
      <w:proofErr w:type="spellStart"/>
      <w:r>
        <w:rPr>
          <w:rFonts w:cs="Carlito"/>
          <w:b/>
          <w:color w:val="003796"/>
          <w:sz w:val="34"/>
        </w:rPr>
        <w:t>Berkas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Menjadi</w:t>
      </w:r>
      <w:proofErr w:type="spellEnd"/>
      <w:r>
        <w:rPr>
          <w:rFonts w:cs="Carlito"/>
          <w:b/>
          <w:color w:val="003796"/>
          <w:sz w:val="34"/>
        </w:rPr>
        <w:t xml:space="preserve"> Lima yang Jelas </w:t>
      </w:r>
      <w:proofErr w:type="spellStart"/>
      <w:r>
        <w:rPr>
          <w:rFonts w:cs="Carlito"/>
          <w:b/>
          <w:color w:val="003796"/>
          <w:sz w:val="34"/>
        </w:rPr>
        <w:t>Tugasnya</w:t>
      </w:r>
      <w:proofErr w:type="spellEnd"/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gramStart"/>
      <w:r>
        <w:rPr>
          <w:rFonts w:cs="Carlito"/>
          <w:i/>
          <w:color w:val="5A6080"/>
          <w:sz w:val="18"/>
        </w:rPr>
        <w:t>Web  ·</w:t>
      </w:r>
      <w:proofErr w:type="gramEnd"/>
      <w:r>
        <w:rPr>
          <w:rFonts w:cs="Carlito"/>
          <w:i/>
          <w:color w:val="5A6080"/>
          <w:sz w:val="18"/>
        </w:rPr>
        <w:t xml:space="preserve">  SIF</w:t>
      </w:r>
      <w:proofErr w:type="gramStart"/>
      <w:r>
        <w:rPr>
          <w:rFonts w:cs="Carlito"/>
          <w:i/>
          <w:color w:val="5A6080"/>
          <w:sz w:val="18"/>
        </w:rPr>
        <w:t>302  ·</w:t>
      </w:r>
      <w:proofErr w:type="gramEnd"/>
      <w:r>
        <w:rPr>
          <w:rFonts w:cs="Carlito"/>
          <w:i/>
          <w:color w:val="5A6080"/>
          <w:sz w:val="18"/>
        </w:rPr>
        <w:t xml:space="preserve">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600"/>
        <w:gridCol w:w="3275"/>
        <w:gridCol w:w="1600"/>
        <w:gridCol w:w="3276"/>
      </w:tblGrid>
      <w:tr w:rsidR="00AB0343" w14:paraId="6D947B4C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2BE3A9A2" w:rsidR="00AB0343" w:rsidRDefault="00A7726B">
            <w:pPr>
              <w:spacing w:after="0"/>
            </w:pPr>
            <w:r>
              <w:t>Diah Putri Pertiwi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57BBACC3" w:rsidR="00AB0343" w:rsidRDefault="00A7726B">
            <w:pPr>
              <w:spacing w:after="0"/>
            </w:pPr>
            <w:r>
              <w:t>25523236</w:t>
            </w:r>
          </w:p>
        </w:tc>
      </w:tr>
      <w:tr w:rsidR="00AB0343" w14:paraId="5691BBA4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57EF64CC" w:rsidR="00AB0343" w:rsidRDefault="00A7726B">
            <w:pPr>
              <w:spacing w:after="0"/>
            </w:pPr>
            <w:r>
              <w:t>E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3ED44860" w:rsidR="00AB0343" w:rsidRDefault="00A7726B">
            <w:pPr>
              <w:spacing w:after="0"/>
            </w:pPr>
            <w:r>
              <w:t>14 Oktober 2026</w:t>
            </w:r>
          </w:p>
        </w:tc>
      </w:tr>
    </w:tbl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melanjutkan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bebas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;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tanggung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jelas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mengingat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pengguna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467EC113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1BB6F9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memecah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JavaScript </w:t>
            </w:r>
            <w:proofErr w:type="spellStart"/>
            <w:r>
              <w:rPr>
                <w:rFonts w:cs="Carlito"/>
                <w:sz w:val="19"/>
              </w:rPr>
              <w:t>menurut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tanggung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jawab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memisahkan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aplikasi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menyimpannya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sehingga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mengingat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pilihan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pengguna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Lima </w:t>
            </w:r>
            <w:proofErr w:type="spellStart"/>
            <w:r>
              <w:rPr>
                <w:rFonts w:cs="Carlito"/>
                <w:sz w:val="19"/>
              </w:rPr>
              <w:t>modul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tersusun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berjalan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impor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2.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aplikasi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state.</w:t>
            </w:r>
            <w:r>
              <w:br/>
            </w:r>
            <w:r>
              <w:rPr>
                <w:rFonts w:cs="Carlito"/>
                <w:sz w:val="19"/>
              </w:rPr>
              <w:t xml:space="preserve">3.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state,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disimpan</w:t>
            </w:r>
            <w:proofErr w:type="spellEnd"/>
            <w:r>
              <w:rPr>
                <w:rFonts w:cs="Carlito"/>
                <w:sz w:val="19"/>
              </w:rPr>
              <w:t xml:space="preserve"> di DOM.</w:t>
            </w:r>
            <w:r>
              <w:br/>
            </w:r>
            <w:r>
              <w:rPr>
                <w:rFonts w:cs="Carlito"/>
                <w:sz w:val="19"/>
              </w:rPr>
              <w:t xml:space="preserve">4. </w:t>
            </w:r>
            <w:proofErr w:type="spellStart"/>
            <w:r>
              <w:rPr>
                <w:rFonts w:cs="Carlito"/>
                <w:sz w:val="19"/>
              </w:rPr>
              <w:t>Pilihan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terakhir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5. </w:t>
            </w:r>
            <w:proofErr w:type="spellStart"/>
            <w:r>
              <w:rPr>
                <w:rFonts w:cs="Carlito"/>
                <w:sz w:val="19"/>
              </w:rPr>
              <w:t>Simpanan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rusak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tertangani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terbuka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07C1CAA6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751"/>
      </w:tblGrid>
      <w:tr w:rsidR="00AB0343" w14:paraId="18D223F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7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topik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28976C86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8806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6DCE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Node.js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dan Vite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diperagakan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dosen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0ABDA74D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2B25B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530A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sz w:val="19"/>
              </w:rPr>
              <w:t>pekerjaan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9 — profil.html,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/app.js, dan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/dom.js — </w:t>
            </w:r>
            <w:proofErr w:type="spellStart"/>
            <w:r>
              <w:rPr>
                <w:rFonts w:cs="Carlito"/>
                <w:sz w:val="19"/>
              </w:rPr>
              <w:t>disalin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worksheet-p11/.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contoh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0E614420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C7EB3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97B0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15144703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7F355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2E7A3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worksheet-p11/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/. </w:t>
            </w:r>
            <w:proofErr w:type="spellStart"/>
            <w:r>
              <w:rPr>
                <w:rFonts w:cs="Carlito"/>
                <w:sz w:val="19"/>
              </w:rPr>
              <w:t>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Anda,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folder di laptop.</w:t>
            </w:r>
          </w:p>
        </w:tc>
      </w:tr>
    </w:tbl>
    <w:p w14:paraId="45F4F131" w14:textId="77777777" w:rsidR="00AB0343" w:rsidRDefault="00AB0343">
      <w:pPr>
        <w:spacing w:after="60"/>
      </w:pPr>
    </w:p>
    <w:p w14:paraId="77372AC7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4380"/>
        <w:gridCol w:w="3851"/>
      </w:tblGrid>
      <w:tr w:rsidR="00AB0343" w14:paraId="1C8CA93C" w14:textId="77777777">
        <w:trPr>
          <w:cantSplit/>
          <w:tblHeader/>
          <w:jc w:val="center"/>
        </w:trPr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3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Salin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9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worksheet-p11/,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tambahan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susunan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Sketsa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  <w:tr w:rsidR="00AB0343" w14:paraId="1A14DCB7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D5B9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18–42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4D334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B4AA6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/data.js,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/state.js,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/events.js;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/app.js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perakit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FAA83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P9, </w:t>
            </w:r>
            <w:proofErr w:type="spellStart"/>
            <w:r>
              <w:rPr>
                <w:rFonts w:cs="Carlito"/>
                <w:sz w:val="18"/>
              </w:rPr>
              <w:t>nol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</w:p>
        </w:tc>
      </w:tr>
      <w:tr w:rsidR="00AB0343" w14:paraId="3323616D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6426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42–66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3659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05B9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render(state);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DOM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B8A87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state</w:t>
            </w:r>
          </w:p>
        </w:tc>
      </w:tr>
      <w:tr w:rsidR="00AB0343" w14:paraId="0C14A243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5D730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66–92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12CA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01C75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  <w:r>
              <w:rPr>
                <w:rFonts w:cs="Carlito"/>
                <w:sz w:val="18"/>
              </w:rPr>
              <w:t xml:space="preserve"> dan JSON,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92B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Muat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</w:tr>
      <w:tr w:rsidR="00AB0343" w14:paraId="58B12B33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A1A2C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92–118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EDABB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E171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skema</w:t>
            </w:r>
            <w:proofErr w:type="spellEnd"/>
            <w:r>
              <w:rPr>
                <w:rFonts w:cs="Carlito"/>
                <w:sz w:val="18"/>
              </w:rPr>
              <w:t xml:space="preserve"> lama, data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9384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  <w:r>
              <w:rPr>
                <w:rFonts w:cs="Carlito"/>
                <w:sz w:val="18"/>
              </w:rPr>
              <w:t xml:space="preserve"> + </w:t>
            </w:r>
            <w:proofErr w:type="spellStart"/>
            <w:r>
              <w:rPr>
                <w:rFonts w:cs="Carlito"/>
                <w:sz w:val="18"/>
              </w:rPr>
              <w:t>catatan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  <w:tr w:rsidR="00AB0343" w14:paraId="243F4224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D325D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118–150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5F42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7BBF5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diingat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  <w:r>
              <w:rPr>
                <w:rFonts w:cs="Carlito"/>
                <w:sz w:val="18"/>
              </w:rPr>
              <w:t xml:space="preserve">, README,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PR Node.js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67A55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F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</w:p>
        </w:tc>
      </w:tr>
    </w:tbl>
    <w:p w14:paraId="29D92DD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Kolom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kanan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batas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penunjuk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laju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0BBFF430" w14:textId="77777777" w:rsidR="00AB0343" w:rsidRDefault="00AB0343">
      <w:pPr>
        <w:spacing w:after="60"/>
      </w:pPr>
    </w:p>
    <w:p w14:paraId="5E078491" w14:textId="77777777" w:rsidR="00AB0343" w:rsidRDefault="00AB0343">
      <w:pPr>
        <w:spacing w:after="60"/>
      </w:pPr>
    </w:p>
    <w:p w14:paraId="36D8125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E60707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175922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675D0F0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0DD8C6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7605AE7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Memeriksa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berkas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menggambar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susunan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modul</w:t>
      </w:r>
      <w:proofErr w:type="spellEnd"/>
    </w:p>
    <w:p w14:paraId="04C824CF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BERKAS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TERLALU PANJANG ADALAH BERKAS YANG BELUM DIPECAH</w:t>
            </w:r>
          </w:p>
        </w:tc>
      </w:tr>
    </w:tbl>
    <w:p w14:paraId="0D38D213" w14:textId="77777777" w:rsidR="00AB0343" w:rsidRDefault="00AB0343">
      <w:pPr>
        <w:spacing w:after="60"/>
      </w:pPr>
    </w:p>
    <w:p w14:paraId="6B29536B" w14:textId="77777777" w:rsidR="00AB0343" w:rsidRDefault="00000000"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enam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JavaScript Anda </w:t>
      </w:r>
      <w:proofErr w:type="spellStart"/>
      <w:r>
        <w:rPr>
          <w:rFonts w:cs="Carlito"/>
          <w:sz w:val="20"/>
        </w:rPr>
        <w:t>tumbuh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terus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dipotong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tanggung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.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bawa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pun yang </w:t>
      </w:r>
      <w:proofErr w:type="spellStart"/>
      <w:r>
        <w:rPr>
          <w:rFonts w:cs="Carlito"/>
          <w:sz w:val="20"/>
        </w:rPr>
        <w:t>dipecah</w:t>
      </w:r>
      <w:proofErr w:type="spellEnd"/>
      <w:r>
        <w:rPr>
          <w:rFonts w:cs="Carlito"/>
          <w:sz w:val="20"/>
        </w:rPr>
        <w:t>.</w:t>
      </w:r>
    </w:p>
    <w:p w14:paraId="57DFD135" w14:textId="77777777" w:rsidR="00AB0343" w:rsidRDefault="00AB0343">
      <w:pPr>
        <w:spacing w:after="60"/>
      </w:pPr>
    </w:p>
    <w:p w14:paraId="6CB3EF00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A.1 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proofErr w:type="gram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ada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mulai</w:t>
      </w:r>
      <w:proofErr w:type="spellEnd"/>
    </w:p>
    <w:p w14:paraId="4069C1D5" w14:textId="77777777" w:rsidR="00AB0343" w:rsidRDefault="00000000">
      <w:r>
        <w:rPr>
          <w:rFonts w:cs="Carlito"/>
          <w:sz w:val="20"/>
        </w:rPr>
        <w:t xml:space="preserve">Salin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folder worksheet-p11/.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bertumpu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berkas-berkas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dan yang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impor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B.</w:t>
      </w:r>
    </w:p>
    <w:tbl>
      <w:tblPr>
        <w:tblW w:w="775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1500"/>
        <w:gridCol w:w="1200"/>
        <w:gridCol w:w="1951"/>
      </w:tblGrid>
      <w:tr w:rsidR="00AB0343" w14:paraId="1EAAFD10" w14:textId="77777777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3DF19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69958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Dari</w:t>
            </w:r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8994E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Ada?</w:t>
            </w:r>
          </w:p>
        </w:tc>
        <w:tc>
          <w:tcPr>
            <w:tcW w:w="1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C62A04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baris</w:t>
            </w:r>
          </w:p>
        </w:tc>
      </w:tr>
      <w:tr w:rsidR="00AB0343" w14:paraId="0011C77C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BB16A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profil.html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617F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P9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07D3C" w14:textId="43A0F59D" w:rsidR="00AB0343" w:rsidRDefault="00683E8D">
            <w:pPr>
              <w:spacing w:before="20" w:after="20" w:line="252" w:lineRule="auto"/>
            </w:pPr>
            <w:r>
              <w:t>Ada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14E32" w14:textId="73F7802E" w:rsidR="00AB0343" w:rsidRDefault="00A05B1E">
            <w:pPr>
              <w:spacing w:before="20" w:after="20" w:line="252" w:lineRule="auto"/>
            </w:pPr>
            <w:r>
              <w:t>291</w:t>
            </w:r>
            <w:r w:rsidR="00683E8D">
              <w:t xml:space="preserve"> baris</w:t>
            </w:r>
          </w:p>
        </w:tc>
      </w:tr>
      <w:tr w:rsidR="00AB0343" w14:paraId="03B1C3BE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1E82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 (</w:t>
            </w:r>
            <w:proofErr w:type="spellStart"/>
            <w:r>
              <w:rPr>
                <w:rFonts w:cs="Carlito"/>
                <w:sz w:val="18"/>
              </w:rPr>
              <w:t>enam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736B5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P4–P6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EA6616" w14:textId="1498F442" w:rsidR="00AB0343" w:rsidRDefault="00683E8D">
            <w:pPr>
              <w:spacing w:before="20" w:after="20" w:line="252" w:lineRule="auto"/>
            </w:pPr>
            <w:r>
              <w:t>Ada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5B46A3" w14:textId="1E419A0C" w:rsidR="00AB0343" w:rsidRDefault="00683E8D">
            <w:pPr>
              <w:spacing w:before="20" w:after="20" w:line="252" w:lineRule="auto"/>
            </w:pPr>
            <w:r>
              <w:t>5</w:t>
            </w:r>
            <w:r w:rsidR="00904B76">
              <w:t>3</w:t>
            </w:r>
            <w:r>
              <w:t xml:space="preserve"> + </w:t>
            </w:r>
            <w:r w:rsidR="00904B76">
              <w:t>189 + 78 + 39 + 104 + 36 = 499 baris</w:t>
            </w:r>
          </w:p>
        </w:tc>
      </w:tr>
      <w:tr w:rsidR="00AB0343" w14:paraId="5C46EBFF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F127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64FD4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P8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568682" w14:textId="581FE269" w:rsidR="00AB0343" w:rsidRDefault="00683E8D">
            <w:pPr>
              <w:spacing w:before="20" w:after="20" w:line="252" w:lineRule="auto"/>
            </w:pPr>
            <w:r>
              <w:t>Ada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72F5A8" w14:textId="2C3A9500" w:rsidR="00AB0343" w:rsidRDefault="00683E8D">
            <w:pPr>
              <w:spacing w:before="20" w:after="20" w:line="252" w:lineRule="auto"/>
            </w:pPr>
            <w:r>
              <w:t>29</w:t>
            </w:r>
            <w:r w:rsidR="00A05B1E">
              <w:t>4</w:t>
            </w:r>
            <w:r>
              <w:t xml:space="preserve"> baris</w:t>
            </w:r>
          </w:p>
        </w:tc>
      </w:tr>
      <w:tr w:rsidR="00AB0343" w14:paraId="38DEC942" w14:textId="77777777">
        <w:trPr>
          <w:cantSplit/>
          <w:trHeight w:val="238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D877C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87EA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P9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9F0F87" w14:textId="7434C5BB" w:rsidR="00AB0343" w:rsidRDefault="00683E8D">
            <w:pPr>
              <w:spacing w:before="20" w:after="20" w:line="252" w:lineRule="auto"/>
            </w:pPr>
            <w:r>
              <w:t>Ada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37F7E" w14:textId="48512570" w:rsidR="00AB0343" w:rsidRDefault="00683E8D">
            <w:pPr>
              <w:spacing w:before="20" w:after="20" w:line="252" w:lineRule="auto"/>
            </w:pPr>
            <w:r>
              <w:t>93 baris</w:t>
            </w:r>
          </w:p>
        </w:tc>
      </w:tr>
    </w:tbl>
    <w:p w14:paraId="55DBC390" w14:textId="77777777" w:rsidR="00AB0343" w:rsidRDefault="00AB0343">
      <w:pPr>
        <w:spacing w:after="60"/>
      </w:pPr>
    </w:p>
    <w:p w14:paraId="6AEA5C4D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A.2 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10 — </w:t>
      </w:r>
      <w:proofErr w:type="spellStart"/>
      <w:r>
        <w:rPr>
          <w:rFonts w:cs="Carlito"/>
          <w:b/>
          <w:color w:val="003796"/>
        </w:rPr>
        <w:t>diperiksa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lebih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dulu</w:t>
      </w:r>
      <w:proofErr w:type="spellEnd"/>
    </w:p>
    <w:p w14:paraId="3BE3F2E1" w14:textId="77777777" w:rsidR="00AB0343" w:rsidRDefault="00000000"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 </w:t>
      </w:r>
      <w:proofErr w:type="spellStart"/>
      <w:r>
        <w:rPr>
          <w:rFonts w:cs="Carlito"/>
          <w:sz w:val="20"/>
        </w:rPr>
        <w:t>diampu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 lain, dan Anda </w:t>
      </w:r>
      <w:proofErr w:type="spellStart"/>
      <w:r>
        <w:rPr>
          <w:rFonts w:cs="Carlito"/>
          <w:sz w:val="20"/>
        </w:rPr>
        <w:t>mungkin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membawa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sana.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nama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. Isi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>".</w:t>
      </w:r>
    </w:p>
    <w:tbl>
      <w:tblPr>
        <w:tblW w:w="920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3300"/>
        <w:gridCol w:w="2801"/>
      </w:tblGrid>
      <w:tr w:rsidR="00AB0343" w14:paraId="66EA94E9" w14:textId="77777777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js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/</w:t>
            </w:r>
          </w:p>
        </w:tc>
        <w:tc>
          <w:tcPr>
            <w:tcW w:w="33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Apakah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namanya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sama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dengan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akan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buat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?</w:t>
            </w:r>
          </w:p>
        </w:tc>
        <w:tc>
          <w:tcPr>
            <w:tcW w:w="28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lakukan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46BE2C71" w:rsidR="00AB0343" w:rsidRDefault="00E408AD">
            <w:pPr>
              <w:spacing w:before="20" w:after="20" w:line="252" w:lineRule="auto"/>
            </w:pPr>
            <w:r>
              <w:t>api.js</w:t>
            </w: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1DD04439" w:rsidR="00AB0343" w:rsidRDefault="00A05B1E">
            <w:pPr>
              <w:spacing w:before="20" w:after="20" w:line="252" w:lineRule="auto"/>
            </w:pPr>
            <w:r>
              <w:t xml:space="preserve">Tidak </w:t>
            </w:r>
            <w:proofErr w:type="spellStart"/>
            <w:r>
              <w:t>sama</w:t>
            </w:r>
            <w:proofErr w:type="spellEnd"/>
          </w:p>
        </w:tc>
        <w:tc>
          <w:tcPr>
            <w:tcW w:w="28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0E20DB5D" w:rsidR="00AB0343" w:rsidRDefault="00340ABA">
            <w:pPr>
              <w:spacing w:before="20" w:after="20" w:line="252" w:lineRule="auto"/>
            </w:pPr>
            <w:proofErr w:type="spellStart"/>
            <w:r w:rsidRPr="00340ABA">
              <w:t>Dipertahankan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apa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adanya</w:t>
            </w:r>
            <w:proofErr w:type="spellEnd"/>
            <w:r w:rsidRPr="00340ABA">
              <w:t xml:space="preserve">, </w:t>
            </w:r>
            <w:proofErr w:type="spellStart"/>
            <w:r w:rsidRPr="00340ABA">
              <w:t>nanti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diimpor</w:t>
            </w:r>
            <w:proofErr w:type="spellEnd"/>
            <w:r w:rsidRPr="00340ABA">
              <w:t xml:space="preserve"> di app.js </w:t>
            </w:r>
            <w:proofErr w:type="spellStart"/>
            <w:r w:rsidRPr="00340ABA">
              <w:t>untuk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mengambil</w:t>
            </w:r>
            <w:proofErr w:type="spellEnd"/>
            <w:r w:rsidRPr="00340ABA">
              <w:t xml:space="preserve"> data JSON</w:t>
            </w:r>
          </w:p>
        </w:tc>
      </w:tr>
      <w:tr w:rsidR="00AB0343" w14:paraId="3143B067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E973C9" w14:textId="1B9B7DDE" w:rsidR="00AB0343" w:rsidRDefault="00E408AD">
            <w:pPr>
              <w:spacing w:before="20" w:after="20" w:line="252" w:lineRule="auto"/>
            </w:pPr>
            <w:r>
              <w:t>app.js</w:t>
            </w: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0BBBE3" w14:textId="0D1B3486" w:rsidR="00AB0343" w:rsidRDefault="000317B5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s</w:t>
            </w:r>
            <w:r w:rsidR="00E408AD">
              <w:t>ama</w:t>
            </w:r>
            <w:proofErr w:type="spellEnd"/>
          </w:p>
        </w:tc>
        <w:tc>
          <w:tcPr>
            <w:tcW w:w="28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33D372" w14:textId="294EF18C" w:rsidR="00AB0343" w:rsidRDefault="00340ABA">
            <w:pPr>
              <w:spacing w:before="20" w:after="20" w:line="252" w:lineRule="auto"/>
            </w:pPr>
            <w:proofErr w:type="spellStart"/>
            <w:r w:rsidRPr="00340ABA">
              <w:t>Logikanya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akan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dipindahkan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ke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modul</w:t>
            </w:r>
            <w:proofErr w:type="spellEnd"/>
            <w:r w:rsidRPr="00340ABA">
              <w:t xml:space="preserve"> lain di Lembar B; </w:t>
            </w:r>
            <w:proofErr w:type="spellStart"/>
            <w:r w:rsidRPr="00340ABA">
              <w:t>disisakan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hanya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untuk</w:t>
            </w:r>
            <w:proofErr w:type="spellEnd"/>
            <w:r w:rsidRPr="00340ABA">
              <w:t xml:space="preserve"> import dan </w:t>
            </w:r>
            <w:proofErr w:type="spellStart"/>
            <w:r w:rsidRPr="00340ABA">
              <w:t>perakit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utama</w:t>
            </w:r>
            <w:proofErr w:type="spellEnd"/>
          </w:p>
        </w:tc>
      </w:tr>
      <w:tr w:rsidR="00AB0343" w14:paraId="13DBBC8C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D34027" w14:textId="543A59C9" w:rsidR="00AB0343" w:rsidRDefault="00E408AD">
            <w:pPr>
              <w:spacing w:before="20" w:after="20" w:line="252" w:lineRule="auto"/>
            </w:pPr>
            <w:r>
              <w:t>dom.js</w:t>
            </w: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DEC1" w14:textId="364A5E11" w:rsidR="00AB0343" w:rsidRDefault="0063336A">
            <w:pPr>
              <w:spacing w:before="20" w:after="20" w:line="252" w:lineRule="auto"/>
            </w:pPr>
            <w:r>
              <w:t xml:space="preserve">Ya </w:t>
            </w:r>
            <w:proofErr w:type="spellStart"/>
            <w:r w:rsidR="00E408AD">
              <w:t>sama</w:t>
            </w:r>
            <w:proofErr w:type="spellEnd"/>
          </w:p>
        </w:tc>
        <w:tc>
          <w:tcPr>
            <w:tcW w:w="28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7E49A2" w14:textId="5F95B9CA" w:rsidR="00AB0343" w:rsidRDefault="00340ABA">
            <w:pPr>
              <w:spacing w:before="20" w:after="20" w:line="252" w:lineRule="auto"/>
            </w:pPr>
            <w:proofErr w:type="spellStart"/>
            <w:r>
              <w:t>D</w:t>
            </w:r>
            <w:r w:rsidRPr="00340ABA">
              <w:t>ibersihkan</w:t>
            </w:r>
            <w:proofErr w:type="spellEnd"/>
            <w:r w:rsidRPr="00340ABA">
              <w:t xml:space="preserve"> di Lembar B; </w:t>
            </w:r>
            <w:proofErr w:type="spellStart"/>
            <w:r w:rsidRPr="00340ABA">
              <w:t>disisakan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fungsi</w:t>
            </w:r>
            <w:proofErr w:type="spellEnd"/>
            <w:r w:rsidRPr="00340ABA">
              <w:t xml:space="preserve"> render </w:t>
            </w:r>
            <w:proofErr w:type="spellStart"/>
            <w:r w:rsidRPr="00340ABA">
              <w:t>tampilan</w:t>
            </w:r>
            <w:proofErr w:type="spellEnd"/>
            <w:r w:rsidRPr="00340ABA">
              <w:t xml:space="preserve">, </w:t>
            </w:r>
            <w:proofErr w:type="spellStart"/>
            <w:r w:rsidRPr="00340ABA">
              <w:t>sedangkan</w:t>
            </w:r>
            <w:proofErr w:type="spellEnd"/>
            <w:r w:rsidRPr="00340ABA">
              <w:t xml:space="preserve"> event listener </w:t>
            </w:r>
            <w:proofErr w:type="spellStart"/>
            <w:r w:rsidRPr="00340ABA">
              <w:t>dipindahkan</w:t>
            </w:r>
            <w:proofErr w:type="spellEnd"/>
            <w:r w:rsidRPr="00340ABA">
              <w:t xml:space="preserve"> </w:t>
            </w:r>
            <w:proofErr w:type="spellStart"/>
            <w:r w:rsidRPr="00340ABA">
              <w:t>ke</w:t>
            </w:r>
            <w:proofErr w:type="spellEnd"/>
            <w:r w:rsidRPr="00340ABA">
              <w:t xml:space="preserve"> events.js</w:t>
            </w:r>
          </w:p>
        </w:tc>
      </w:tr>
    </w:tbl>
    <w:p w14:paraId="6FDD0187" w14:textId="3608E9C8" w:rsidR="00AB0343" w:rsidRDefault="00E408AD">
      <w:pPr>
        <w:spacing w:after="60"/>
      </w:pPr>
      <w:r w:rsidRPr="00E408AD">
        <w:rPr>
          <w:noProof/>
        </w:rPr>
        <w:drawing>
          <wp:inline distT="0" distB="0" distL="0" distR="0" wp14:anchorId="0EFD7A1F" wp14:editId="2D42B049">
            <wp:extent cx="1085906" cy="819192"/>
            <wp:effectExtent l="0" t="0" r="0" b="0"/>
            <wp:docPr id="184982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90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FD23CE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nama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bentrok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menimpa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Beri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keterangan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lama,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misalnya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state-api.js,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nama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Cara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kedua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dibuka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0C907A81" w14:textId="77777777" w:rsidR="00AB0343" w:rsidRDefault="00AB0343">
      <w:pPr>
        <w:spacing w:after="60"/>
      </w:pPr>
    </w:p>
    <w:p w14:paraId="1DB84E0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lastRenderedPageBreak/>
        <w:t xml:space="preserve">A.3  </w:t>
      </w:r>
      <w:proofErr w:type="spellStart"/>
      <w:r>
        <w:rPr>
          <w:rFonts w:cs="Carlito"/>
          <w:b/>
          <w:color w:val="003796"/>
        </w:rPr>
        <w:t>Menghitung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banyak</w:t>
      </w:r>
      <w:proofErr w:type="spellEnd"/>
      <w:r>
        <w:rPr>
          <w:rFonts w:cs="Carlito"/>
          <w:b/>
          <w:color w:val="003796"/>
        </w:rPr>
        <w:t xml:space="preserve"> baris yang </w:t>
      </w:r>
      <w:proofErr w:type="spellStart"/>
      <w:r>
        <w:rPr>
          <w:rFonts w:cs="Carlito"/>
          <w:b/>
          <w:color w:val="003796"/>
        </w:rPr>
        <w:t>menyentuh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</w:p>
    <w:p w14:paraId="4297227D" w14:textId="77777777" w:rsidR="00AB0343" w:rsidRDefault="00000000"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memecah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hitung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. Buka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/app.js dan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/dom.js,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 baris yang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yaitu</w:t>
      </w:r>
      <w:proofErr w:type="spellEnd"/>
      <w:r>
        <w:rPr>
          <w:rFonts w:cs="Carlito"/>
          <w:sz w:val="20"/>
        </w:rPr>
        <w:t xml:space="preserve"> baris yang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querySelector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createElement</w:t>
      </w:r>
      <w:proofErr w:type="spellEnd"/>
      <w:r>
        <w:rPr>
          <w:rFonts w:cs="Carlito"/>
          <w:sz w:val="20"/>
        </w:rPr>
        <w:t xml:space="preserve">, append, </w:t>
      </w:r>
      <w:proofErr w:type="spellStart"/>
      <w:r>
        <w:rPr>
          <w:rFonts w:cs="Carlito"/>
          <w:sz w:val="20"/>
        </w:rPr>
        <w:t>classList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textContent</w:t>
      </w:r>
      <w:proofErr w:type="spellEnd"/>
      <w:r>
        <w:rPr>
          <w:rFonts w:cs="Carlito"/>
          <w:sz w:val="20"/>
        </w:rPr>
        <w:t xml:space="preserve">. Angka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menunjukkan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data.</w:t>
      </w:r>
    </w:p>
    <w:tbl>
      <w:tblPr>
        <w:tblW w:w="91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3100"/>
        <w:gridCol w:w="3151"/>
      </w:tblGrid>
      <w:tr w:rsidR="00AB0343" w14:paraId="5FFE9EE4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12E01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2C960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seluruhnya</w:t>
            </w:r>
            <w:proofErr w:type="spellEnd"/>
          </w:p>
        </w:tc>
        <w:tc>
          <w:tcPr>
            <w:tcW w:w="3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85183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Baris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menyentuh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halaman</w:t>
            </w:r>
            <w:proofErr w:type="spellEnd"/>
          </w:p>
        </w:tc>
      </w:tr>
      <w:tr w:rsidR="00AB0343" w14:paraId="368CBB98" w14:textId="77777777">
        <w:trPr>
          <w:cantSplit/>
          <w:trHeight w:val="311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22718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</w:t>
            </w:r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6B67E5" w14:textId="1E21C6C3" w:rsidR="00AB0343" w:rsidRDefault="00E408AD">
            <w:pPr>
              <w:spacing w:before="20" w:after="20" w:line="252" w:lineRule="auto"/>
            </w:pPr>
            <w:r>
              <w:t>29</w:t>
            </w:r>
            <w:r w:rsidR="001A717B">
              <w:t>4</w:t>
            </w:r>
            <w:r>
              <w:t xml:space="preserve"> baris</w:t>
            </w:r>
          </w:p>
        </w:tc>
        <w:tc>
          <w:tcPr>
            <w:tcW w:w="3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7D9A13" w14:textId="53F5555F" w:rsidR="00AB0343" w:rsidRDefault="000317B5">
            <w:pPr>
              <w:spacing w:before="20" w:after="20" w:line="252" w:lineRule="auto"/>
            </w:pPr>
            <w:r>
              <w:t>30 baris</w:t>
            </w:r>
          </w:p>
        </w:tc>
      </w:tr>
      <w:tr w:rsidR="00AB0343" w14:paraId="6BCFD75C" w14:textId="77777777">
        <w:trPr>
          <w:cantSplit/>
          <w:trHeight w:val="311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0597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8854B6" w14:textId="19381C67" w:rsidR="00AB0343" w:rsidRDefault="00E408AD">
            <w:pPr>
              <w:spacing w:before="20" w:after="20" w:line="252" w:lineRule="auto"/>
            </w:pPr>
            <w:r>
              <w:t>93 baris</w:t>
            </w:r>
          </w:p>
        </w:tc>
        <w:tc>
          <w:tcPr>
            <w:tcW w:w="3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267127" w14:textId="52375B2E" w:rsidR="00AB0343" w:rsidRDefault="000317B5">
            <w:pPr>
              <w:spacing w:before="20" w:after="20" w:line="252" w:lineRule="auto"/>
            </w:pPr>
            <w:r>
              <w:t>13 baris</w:t>
            </w:r>
          </w:p>
        </w:tc>
      </w:tr>
    </w:tbl>
    <w:p w14:paraId="1F85C2D5" w14:textId="77777777" w:rsidR="00AB0343" w:rsidRDefault="00AB0343">
      <w:pPr>
        <w:spacing w:after="60"/>
      </w:pPr>
    </w:p>
    <w:p w14:paraId="69903A1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A.4  </w:t>
      </w:r>
      <w:proofErr w:type="spellStart"/>
      <w:r>
        <w:rPr>
          <w:rFonts w:cs="Carlito"/>
          <w:b/>
          <w:color w:val="003796"/>
        </w:rPr>
        <w:t>Susunan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modul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buat</w:t>
      </w:r>
      <w:proofErr w:type="spellEnd"/>
    </w:p>
    <w:p w14:paraId="5D12A1CF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. Satu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tanggung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punya dua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pecahlah</w:t>
      </w:r>
      <w:proofErr w:type="spellEnd"/>
      <w:r>
        <w:rPr>
          <w:rFonts w:cs="Carlito"/>
          <w:sz w:val="20"/>
        </w:rPr>
        <w:t>.</w:t>
      </w:r>
    </w:p>
    <w:tbl>
      <w:tblPr>
        <w:tblW w:w="9601" w:type="dxa"/>
        <w:jc w:val="center"/>
        <w:tblLayout w:type="fixed"/>
        <w:tblLook w:val="04A0" w:firstRow="1" w:lastRow="0" w:firstColumn="1" w:lastColumn="0" w:noHBand="0" w:noVBand="1"/>
      </w:tblPr>
      <w:tblGrid>
        <w:gridCol w:w="3019"/>
        <w:gridCol w:w="3865"/>
        <w:gridCol w:w="2717"/>
      </w:tblGrid>
      <w:tr w:rsidR="00AB0343" w14:paraId="7B39D648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D667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3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244E9E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Tanggung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jawabnya</w:t>
            </w:r>
            <w:proofErr w:type="spellEnd"/>
          </w:p>
        </w:tc>
        <w:tc>
          <w:tcPr>
            <w:tcW w:w="22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8CE3E5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dipindah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dari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mana</w:t>
            </w:r>
          </w:p>
        </w:tc>
      </w:tr>
      <w:tr w:rsidR="00AB0343" w14:paraId="554CADB6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DE8A1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/data.js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64204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Data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pemformat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36CC69" w14:textId="741124C8" w:rsidR="00AB0343" w:rsidRDefault="00EC5FFB">
            <w:pPr>
              <w:spacing w:before="20" w:after="20" w:line="252" w:lineRule="auto"/>
            </w:pPr>
            <w:r w:rsidRPr="00EC5FFB">
              <w:t xml:space="preserve">Dari app.js: array </w:t>
            </w:r>
            <w:proofErr w:type="spellStart"/>
            <w:r w:rsidRPr="00EC5FFB">
              <w:t>daftarProyek</w:t>
            </w:r>
            <w:proofErr w:type="spellEnd"/>
            <w:r w:rsidRPr="00EC5FFB">
              <w:t xml:space="preserve">, </w:t>
            </w:r>
            <w:proofErr w:type="spellStart"/>
            <w:r w:rsidRPr="00EC5FFB">
              <w:t>objek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profil</w:t>
            </w:r>
            <w:proofErr w:type="spellEnd"/>
            <w:r w:rsidRPr="00EC5FFB">
              <w:t xml:space="preserve">, data </w:t>
            </w:r>
            <w:proofErr w:type="spellStart"/>
            <w:r w:rsidRPr="00EC5FFB">
              <w:t>kegiatan</w:t>
            </w:r>
            <w:proofErr w:type="spellEnd"/>
            <w:r w:rsidRPr="00EC5FFB">
              <w:t xml:space="preserve">, </w:t>
            </w:r>
            <w:proofErr w:type="spellStart"/>
            <w:r w:rsidRPr="00EC5FFB">
              <w:t>perjalanan</w:t>
            </w:r>
            <w:proofErr w:type="spellEnd"/>
            <w:r w:rsidRPr="00EC5FFB">
              <w:t xml:space="preserve">, </w:t>
            </w:r>
            <w:proofErr w:type="spellStart"/>
            <w:r w:rsidRPr="00EC5FFB">
              <w:t>keterampilan</w:t>
            </w:r>
            <w:proofErr w:type="spellEnd"/>
            <w:r w:rsidRPr="00EC5FFB">
              <w:t xml:space="preserve">, </w:t>
            </w:r>
            <w:proofErr w:type="spellStart"/>
            <w:r w:rsidRPr="00EC5FFB">
              <w:t>serta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fungsi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buatPerkenalan</w:t>
            </w:r>
            <w:proofErr w:type="spellEnd"/>
            <w:r w:rsidRPr="00EC5FFB">
              <w:t xml:space="preserve"> dan </w:t>
            </w:r>
            <w:proofErr w:type="spellStart"/>
            <w:r w:rsidRPr="00EC5FFB">
              <w:t>formatKeahlian</w:t>
            </w:r>
            <w:proofErr w:type="spellEnd"/>
            <w:r w:rsidRPr="00EC5FFB">
              <w:t>.</w:t>
            </w:r>
          </w:p>
        </w:tc>
      </w:tr>
      <w:tr w:rsidR="00AB0343" w14:paraId="033E0D67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B1099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/state.js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C9C3F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state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pengubahnya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6FB9F7" w14:textId="30B6AA5B" w:rsidR="00AB0343" w:rsidRDefault="00EC5FFB">
            <w:pPr>
              <w:spacing w:before="20" w:after="20" w:line="252" w:lineRule="auto"/>
            </w:pPr>
            <w:r w:rsidRPr="00EC5FFB">
              <w:t xml:space="preserve">Logika </w:t>
            </w:r>
            <w:proofErr w:type="spellStart"/>
            <w:r w:rsidRPr="00EC5FFB">
              <w:t>baru</w:t>
            </w:r>
            <w:proofErr w:type="spellEnd"/>
            <w:r w:rsidRPr="00EC5FFB">
              <w:t xml:space="preserve"> (</w:t>
            </w:r>
            <w:proofErr w:type="spellStart"/>
            <w:r w:rsidRPr="00EC5FFB">
              <w:t>memisahkan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dari</w:t>
            </w:r>
            <w:proofErr w:type="spellEnd"/>
            <w:r w:rsidRPr="00EC5FFB">
              <w:t xml:space="preserve"> dom.js): </w:t>
            </w:r>
            <w:proofErr w:type="spellStart"/>
            <w:r w:rsidRPr="00EC5FFB">
              <w:t>objek</w:t>
            </w:r>
            <w:proofErr w:type="spellEnd"/>
            <w:r w:rsidRPr="00EC5FFB">
              <w:t xml:space="preserve"> state (</w:t>
            </w:r>
            <w:proofErr w:type="spellStart"/>
            <w:r w:rsidRPr="00EC5FFB">
              <w:t>menyimpan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kategori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aktif</w:t>
            </w:r>
            <w:proofErr w:type="spellEnd"/>
            <w:r w:rsidRPr="00EC5FFB">
              <w:t xml:space="preserve"> &amp; data </w:t>
            </w:r>
            <w:proofErr w:type="spellStart"/>
            <w:r w:rsidRPr="00EC5FFB">
              <w:t>proyek</w:t>
            </w:r>
            <w:proofErr w:type="spellEnd"/>
            <w:r w:rsidRPr="00EC5FFB">
              <w:t xml:space="preserve">) dan </w:t>
            </w:r>
            <w:proofErr w:type="spellStart"/>
            <w:r w:rsidRPr="00EC5FFB">
              <w:t>fungsi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pengubahnya</w:t>
            </w:r>
            <w:proofErr w:type="spellEnd"/>
            <w:r w:rsidRPr="00EC5FFB">
              <w:t xml:space="preserve"> </w:t>
            </w:r>
            <w:proofErr w:type="spellStart"/>
            <w:r w:rsidRPr="00EC5FFB">
              <w:t>seperti</w:t>
            </w:r>
            <w:proofErr w:type="spellEnd"/>
            <w:r w:rsidRPr="00EC5FFB">
              <w:t xml:space="preserve"> </w:t>
            </w:r>
            <w:proofErr w:type="spellStart"/>
            <w:proofErr w:type="gramStart"/>
            <w:r w:rsidRPr="00EC5FFB">
              <w:t>pilihKategori</w:t>
            </w:r>
            <w:proofErr w:type="spellEnd"/>
            <w:r w:rsidRPr="00EC5FFB">
              <w:t>(</w:t>
            </w:r>
            <w:proofErr w:type="gramEnd"/>
            <w:r w:rsidRPr="00EC5FFB">
              <w:t>).</w:t>
            </w:r>
          </w:p>
        </w:tc>
      </w:tr>
      <w:tr w:rsidR="00AB0343" w14:paraId="44D5819A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94E5A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3A61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sentuhan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pemilih</w:t>
            </w:r>
            <w:proofErr w:type="spellEnd"/>
            <w:r>
              <w:rPr>
                <w:rFonts w:cs="Carlito"/>
                <w:sz w:val="18"/>
              </w:rPr>
              <w:t xml:space="preserve">, render,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AA218A" w14:textId="358CAA71" w:rsidR="00AB0343" w:rsidRDefault="008C2317">
            <w:pPr>
              <w:spacing w:before="20" w:after="20" w:line="252" w:lineRule="auto"/>
            </w:pPr>
            <w:r w:rsidRPr="008C2317">
              <w:t xml:space="preserve">Dari dom.js lama: </w:t>
            </w:r>
            <w:proofErr w:type="spellStart"/>
            <w:r w:rsidRPr="008C2317">
              <w:t>fungsi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buatKartu</w:t>
            </w:r>
            <w:proofErr w:type="spellEnd"/>
            <w:r w:rsidRPr="008C2317">
              <w:t xml:space="preserve">, render(state), </w:t>
            </w:r>
            <w:proofErr w:type="spellStart"/>
            <w:r w:rsidRPr="008C2317">
              <w:t>pemilih</w:t>
            </w:r>
            <w:proofErr w:type="spellEnd"/>
            <w:r w:rsidRPr="008C2317">
              <w:t xml:space="preserve"> </w:t>
            </w:r>
            <w:proofErr w:type="spellStart"/>
            <w:proofErr w:type="gramStart"/>
            <w:r w:rsidRPr="008C2317">
              <w:t>elemen</w:t>
            </w:r>
            <w:proofErr w:type="spellEnd"/>
            <w:r w:rsidRPr="008C2317">
              <w:t xml:space="preserve"> (#daftar, #</w:t>
            </w:r>
            <w:proofErr w:type="gramEnd"/>
            <w:r w:rsidRPr="008C2317">
              <w:t>filter).</w:t>
            </w:r>
            <w:r>
              <w:t xml:space="preserve"> </w:t>
            </w:r>
            <w:r w:rsidRPr="008C2317">
              <w:t>D</w:t>
            </w:r>
            <w:r>
              <w:t xml:space="preserve">an </w:t>
            </w:r>
            <w:proofErr w:type="spellStart"/>
            <w:r>
              <w:t>d</w:t>
            </w:r>
            <w:r w:rsidRPr="008C2317">
              <w:t>ari</w:t>
            </w:r>
            <w:proofErr w:type="spellEnd"/>
            <w:r w:rsidRPr="008C2317">
              <w:t xml:space="preserve"> app.js lama: </w:t>
            </w:r>
            <w:proofErr w:type="spellStart"/>
            <w:r w:rsidRPr="008C2317">
              <w:t>kode</w:t>
            </w:r>
            <w:proofErr w:type="spellEnd"/>
            <w:r w:rsidRPr="008C2317">
              <w:t xml:space="preserve"> yang </w:t>
            </w:r>
            <w:proofErr w:type="spellStart"/>
            <w:r w:rsidRPr="008C2317">
              <w:t>mengisi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teks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profil</w:t>
            </w:r>
            <w:proofErr w:type="spellEnd"/>
            <w:r w:rsidRPr="008C2317">
              <w:t xml:space="preserve">, </w:t>
            </w:r>
            <w:proofErr w:type="spellStart"/>
            <w:r w:rsidRPr="008C2317">
              <w:t>kegiatan</w:t>
            </w:r>
            <w:proofErr w:type="spellEnd"/>
            <w:r w:rsidRPr="008C2317">
              <w:t xml:space="preserve">, dan </w:t>
            </w:r>
            <w:proofErr w:type="spellStart"/>
            <w:r w:rsidRPr="008C2317">
              <w:t>perjalanan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ke</w:t>
            </w:r>
            <w:proofErr w:type="spellEnd"/>
            <w:r w:rsidRPr="008C2317">
              <w:t xml:space="preserve"> HTML.</w:t>
            </w:r>
          </w:p>
        </w:tc>
      </w:tr>
      <w:tr w:rsidR="00AB0343" w14:paraId="04803162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D9BB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/events.js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0C2C4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peristiwa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C4357" w14:textId="75D26724" w:rsidR="00AB0343" w:rsidRDefault="008C2317">
            <w:pPr>
              <w:spacing w:before="20" w:after="20" w:line="252" w:lineRule="auto"/>
            </w:pPr>
            <w:r>
              <w:t xml:space="preserve">Dari dom.js lama: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addEventListener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filter </w:t>
            </w:r>
            <w:proofErr w:type="spellStart"/>
            <w:r>
              <w:t>kategori</w:t>
            </w:r>
            <w:proofErr w:type="spellEnd"/>
            <w:r>
              <w:t xml:space="preserve"> dan </w:t>
            </w:r>
            <w:proofErr w:type="spellStart"/>
            <w:r>
              <w:t>validasi</w:t>
            </w:r>
            <w:proofErr w:type="spellEnd"/>
            <w:r>
              <w:t xml:space="preserve">/submit form </w:t>
            </w:r>
            <w:proofErr w:type="spellStart"/>
            <w:r>
              <w:t>kontak</w:t>
            </w:r>
            <w:proofErr w:type="spellEnd"/>
            <w:r>
              <w:t>.</w:t>
            </w:r>
          </w:p>
        </w:tc>
      </w:tr>
      <w:tr w:rsidR="00AB0343" w14:paraId="79C2181E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F328B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6E8D9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Perakit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semuanya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aplikasi</w:t>
            </w:r>
            <w:proofErr w:type="spellEnd"/>
          </w:p>
        </w:tc>
        <w:tc>
          <w:tcPr>
            <w:tcW w:w="2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3B874C" w14:textId="37742B27" w:rsidR="00AB0343" w:rsidRDefault="008C2317">
            <w:pPr>
              <w:spacing w:before="20" w:after="20" w:line="252" w:lineRule="auto"/>
            </w:pPr>
            <w:r w:rsidRPr="008C2317">
              <w:t xml:space="preserve">Tidak </w:t>
            </w:r>
            <w:proofErr w:type="spellStart"/>
            <w:r w:rsidRPr="008C2317">
              <w:t>ada</w:t>
            </w:r>
            <w:proofErr w:type="spellEnd"/>
            <w:r w:rsidRPr="008C2317">
              <w:t xml:space="preserve"> yang </w:t>
            </w:r>
            <w:proofErr w:type="spellStart"/>
            <w:r w:rsidRPr="008C2317">
              <w:t>dipindah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ke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sini</w:t>
            </w:r>
            <w:proofErr w:type="spellEnd"/>
            <w:r w:rsidRPr="008C2317">
              <w:t xml:space="preserve">. </w:t>
            </w:r>
            <w:proofErr w:type="spellStart"/>
            <w:r w:rsidRPr="008C2317">
              <w:t>Seluruh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logika</w:t>
            </w:r>
            <w:proofErr w:type="spellEnd"/>
            <w:r w:rsidRPr="008C2317">
              <w:t xml:space="preserve"> lama </w:t>
            </w:r>
            <w:proofErr w:type="spellStart"/>
            <w:r w:rsidRPr="008C2317">
              <w:t>dikeluarkan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dari</w:t>
            </w:r>
            <w:proofErr w:type="spellEnd"/>
            <w:r w:rsidRPr="008C2317">
              <w:t xml:space="preserve"> app.js, </w:t>
            </w:r>
            <w:proofErr w:type="spellStart"/>
            <w:r w:rsidRPr="008C2317">
              <w:t>menyisakan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hanya</w:t>
            </w:r>
            <w:proofErr w:type="spellEnd"/>
            <w:r w:rsidRPr="008C2317">
              <w:t xml:space="preserve"> baris import dan </w:t>
            </w:r>
            <w:proofErr w:type="spellStart"/>
            <w:r w:rsidRPr="008C2317">
              <w:t>pemanggilan</w:t>
            </w:r>
            <w:proofErr w:type="spellEnd"/>
            <w:r w:rsidRPr="008C2317">
              <w:t xml:space="preserve"> </w:t>
            </w:r>
            <w:proofErr w:type="spellStart"/>
            <w:r w:rsidRPr="008C2317">
              <w:t>awal</w:t>
            </w:r>
            <w:proofErr w:type="spellEnd"/>
            <w:r w:rsidRPr="008C2317">
              <w:t xml:space="preserve"> (render &amp; pasang listener).</w:t>
            </w:r>
          </w:p>
        </w:tc>
      </w:tr>
    </w:tbl>
    <w:p w14:paraId="262428DE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6963"/>
        <w:gridCol w:w="2788"/>
      </w:tblGrid>
      <w:tr w:rsidR="006A70FE" w14:paraId="5DC99DE1" w14:textId="77777777">
        <w:trPr>
          <w:cantSplit/>
          <w:tblHeader/>
          <w:jc w:val="center"/>
        </w:trPr>
        <w:tc>
          <w:tcPr>
            <w:tcW w:w="69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78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worksheet-p11/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profil.html,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CSS,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/app.js, dan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>/dom.js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26D3709D" w:rsidR="006A70FE" w:rsidRDefault="00646714">
            <w:pPr>
              <w:spacing w:before="20" w:after="20" w:line="252" w:lineRule="auto"/>
            </w:pPr>
            <w:r>
              <w:sym w:font="Wingdings 2" w:char="F050"/>
            </w:r>
          </w:p>
        </w:tc>
      </w:tr>
      <w:tr w:rsidR="006A70FE" w14:paraId="7DFF8278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408AC3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10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diperiksa</w:t>
            </w:r>
            <w:proofErr w:type="spellEnd"/>
            <w:r>
              <w:rPr>
                <w:rFonts w:cs="Carlito"/>
                <w:sz w:val="19"/>
              </w:rPr>
              <w:t xml:space="preserve">, dan nama yang </w:t>
            </w:r>
            <w:proofErr w:type="spellStart"/>
            <w:r>
              <w:rPr>
                <w:rFonts w:cs="Carlito"/>
                <w:sz w:val="19"/>
              </w:rPr>
              <w:t>bentrok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diberi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keterangan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184AEF" w14:textId="18940410" w:rsidR="006A70FE" w:rsidRDefault="00646714">
            <w:pPr>
              <w:spacing w:before="20" w:after="20" w:line="252" w:lineRule="auto"/>
            </w:pPr>
            <w:r>
              <w:sym w:font="Wingdings 2" w:char="F050"/>
            </w:r>
          </w:p>
        </w:tc>
      </w:tr>
      <w:tr w:rsidR="006A70FE" w14:paraId="19A8EF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3D3904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Saya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menghitung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berapa</w:t>
            </w:r>
            <w:proofErr w:type="spellEnd"/>
            <w:r>
              <w:rPr>
                <w:rFonts w:cs="Carlito"/>
                <w:sz w:val="19"/>
              </w:rPr>
              <w:t xml:space="preserve"> baris yang </w:t>
            </w:r>
            <w:proofErr w:type="spellStart"/>
            <w:r>
              <w:rPr>
                <w:rFonts w:cs="Carlito"/>
                <w:sz w:val="19"/>
              </w:rPr>
              <w:t>menyentuh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C13F5F" w14:textId="016CA92A" w:rsidR="006A70FE" w:rsidRDefault="00646714">
            <w:pPr>
              <w:spacing w:before="20" w:after="20" w:line="252" w:lineRule="auto"/>
            </w:pPr>
            <w:r>
              <w:sym w:font="Wingdings 2" w:char="F050"/>
            </w:r>
          </w:p>
        </w:tc>
      </w:tr>
      <w:tr w:rsidR="006A70FE" w14:paraId="529F7E94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8F51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Tabel A.4 </w:t>
            </w:r>
            <w:proofErr w:type="spellStart"/>
            <w:r>
              <w:rPr>
                <w:rFonts w:cs="Carlito"/>
                <w:sz w:val="19"/>
              </w:rPr>
              <w:t>terisi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dua </w:t>
            </w:r>
            <w:proofErr w:type="spellStart"/>
            <w:r>
              <w:rPr>
                <w:rFonts w:cs="Carlito"/>
                <w:sz w:val="19"/>
              </w:rPr>
              <w:t>tanggung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jawab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0F1B85" w14:textId="40A27172" w:rsidR="006A70FE" w:rsidRDefault="00646714">
            <w:pPr>
              <w:spacing w:before="20" w:after="20" w:line="252" w:lineRule="auto"/>
            </w:pPr>
            <w:r>
              <w:sym w:font="Wingdings 2" w:char="F050"/>
            </w:r>
          </w:p>
        </w:tc>
      </w:tr>
      <w:tr w:rsidR="006A70FE" w14:paraId="75E8AA6E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C7E11E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server </w:t>
            </w:r>
            <w:proofErr w:type="spellStart"/>
            <w:r>
              <w:rPr>
                <w:rFonts w:cs="Carlito"/>
                <w:sz w:val="19"/>
              </w:rPr>
              <w:t>lokal</w:t>
            </w:r>
            <w:proofErr w:type="spellEnd"/>
            <w:r>
              <w:rPr>
                <w:rFonts w:cs="Carlito"/>
                <w:sz w:val="19"/>
              </w:rPr>
              <w:t xml:space="preserve"> dan Console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seperti</w:t>
            </w:r>
            <w:proofErr w:type="spellEnd"/>
            <w:r>
              <w:rPr>
                <w:rFonts w:cs="Carlito"/>
                <w:sz w:val="19"/>
              </w:rPr>
              <w:t xml:space="preserve"> di P9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142552" w14:textId="32E6FD4E" w:rsidR="006A70FE" w:rsidRDefault="00646714">
            <w:pPr>
              <w:spacing w:before="20" w:after="20" w:line="252" w:lineRule="auto"/>
            </w:pPr>
            <w:r>
              <w:sym w:font="Wingdings 2" w:char="F050"/>
            </w:r>
          </w:p>
        </w:tc>
      </w:tr>
    </w:tbl>
    <w:p w14:paraId="79DF3086" w14:textId="08A70166" w:rsidR="00AB0343" w:rsidRDefault="002C2956">
      <w:pPr>
        <w:spacing w:after="60"/>
      </w:pPr>
      <w:r w:rsidRPr="002C2956">
        <w:rPr>
          <w:noProof/>
        </w:rPr>
        <w:lastRenderedPageBreak/>
        <w:drawing>
          <wp:inline distT="0" distB="0" distL="0" distR="0" wp14:anchorId="09ED60F4" wp14:editId="2D3085A8">
            <wp:extent cx="1049572" cy="2159786"/>
            <wp:effectExtent l="0" t="0" r="0" b="0"/>
            <wp:docPr id="7475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724" cy="21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memecah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sambil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fitur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fitur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pun —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tempat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ditulis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perilaku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salah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pemecahan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fitur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kurang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02557A8C" w14:textId="77777777" w:rsidR="00AB0343" w:rsidRDefault="00AB0343">
      <w:pPr>
        <w:spacing w:after="60"/>
      </w:pPr>
    </w:p>
    <w:p w14:paraId="244AF5B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D2E6CA" w14:textId="77777777">
        <w:tc>
          <w:tcPr>
            <w:tcW w:w="9752" w:type="dxa"/>
            <w:shd w:val="clear" w:color="auto" w:fill="003796"/>
          </w:tcPr>
          <w:p w14:paraId="3D5108FF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A</w:t>
            </w:r>
          </w:p>
        </w:tc>
      </w:tr>
    </w:tbl>
    <w:p w14:paraId="6AC0874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5471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gambar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rencana</w:t>
            </w:r>
            <w:proofErr w:type="spellEnd"/>
          </w:p>
        </w:tc>
      </w:tr>
    </w:tbl>
    <w:p w14:paraId="7712A8EC" w14:textId="77777777" w:rsidR="00AB0343" w:rsidRDefault="00AB0343">
      <w:pPr>
        <w:spacing w:after="60"/>
      </w:pPr>
    </w:p>
    <w:p w14:paraId="21E768C9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5ABB505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Console. Halaman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9,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pun.</w:t>
      </w:r>
    </w:p>
    <w:p w14:paraId="674C5E06" w14:textId="45C12C90" w:rsidR="00AB0343" w:rsidRDefault="004275DF">
      <w:pPr>
        <w:spacing w:after="60"/>
      </w:pPr>
      <w:r w:rsidRPr="004275DF">
        <w:drawing>
          <wp:inline distT="0" distB="0" distL="0" distR="0" wp14:anchorId="1ED76FD9" wp14:editId="2600DD67">
            <wp:extent cx="2779414" cy="3063269"/>
            <wp:effectExtent l="0" t="0" r="1905" b="3810"/>
            <wp:docPr id="11227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3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2623" cy="306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0AE1" w14:textId="77777777" w:rsidR="00AB0343" w:rsidRDefault="00AB0343">
      <w:pPr>
        <w:spacing w:after="60"/>
      </w:pPr>
    </w:p>
    <w:p w14:paraId="1D6E5FDD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E76CA0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605A28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16F8533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E55D91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5E308977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</w:t>
      </w:r>
      <w:proofErr w:type="spellStart"/>
      <w:r>
        <w:rPr>
          <w:rFonts w:cs="Carlito"/>
          <w:i/>
          <w:color w:val="5A6080"/>
          <w:sz w:val="17"/>
        </w:rPr>
        <w:t>Memecah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berkas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menyambungkannya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kembali</w:t>
      </w:r>
      <w:proofErr w:type="spellEnd"/>
    </w:p>
    <w:p w14:paraId="071672E0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92E5AC2" w14:textId="77777777">
        <w:tc>
          <w:tcPr>
            <w:tcW w:w="9752" w:type="dxa"/>
            <w:shd w:val="clear" w:color="auto" w:fill="003796"/>
          </w:tcPr>
          <w:p w14:paraId="0341AA49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SATU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BERKAS, SATU TANGGUNG JAWAB</w:t>
            </w:r>
          </w:p>
        </w:tc>
      </w:tr>
    </w:tbl>
    <w:p w14:paraId="525C8CB5" w14:textId="77777777" w:rsidR="00AB0343" w:rsidRDefault="00AB0343">
      <w:pPr>
        <w:spacing w:after="60"/>
      </w:pPr>
    </w:p>
    <w:p w14:paraId="438EF07C" w14:textId="77777777" w:rsidR="00AB0343" w:rsidRDefault="00000000">
      <w:r>
        <w:rPr>
          <w:rFonts w:cs="Carlito"/>
          <w:sz w:val="20"/>
        </w:rPr>
        <w:t xml:space="preserve">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inti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. Lima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app.js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logika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merakit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lain.</w:t>
      </w:r>
    </w:p>
    <w:p w14:paraId="5DAC8F73" w14:textId="77777777" w:rsidR="00AB0343" w:rsidRDefault="00AB0343">
      <w:pPr>
        <w:spacing w:after="60"/>
      </w:pPr>
    </w:p>
    <w:p w14:paraId="400816C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B.1  export</w:t>
      </w:r>
      <w:proofErr w:type="gramEnd"/>
      <w:r>
        <w:rPr>
          <w:rFonts w:cs="Carlito"/>
          <w:b/>
          <w:color w:val="003796"/>
        </w:rPr>
        <w:t xml:space="preserve"> dan import, </w:t>
      </w:r>
      <w:proofErr w:type="spellStart"/>
      <w:r>
        <w:rPr>
          <w:rFonts w:cs="Carlito"/>
          <w:b/>
          <w:color w:val="003796"/>
        </w:rPr>
        <w:t>serta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jalur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wajib</w:t>
      </w:r>
      <w:proofErr w:type="spellEnd"/>
    </w:p>
    <w:p w14:paraId="115EAEA2" w14:textId="77777777" w:rsidR="00AB0343" w:rsidRDefault="00000000"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lingkupnya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: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ekspor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lain. Jalur </w:t>
      </w:r>
      <w:proofErr w:type="spellStart"/>
      <w:r>
        <w:rPr>
          <w:rFonts w:cs="Carlito"/>
          <w:sz w:val="20"/>
        </w:rPr>
        <w:t>relatif</w:t>
      </w:r>
      <w:proofErr w:type="spellEnd"/>
      <w:r>
        <w:rPr>
          <w:rFonts w:cs="Carlito"/>
          <w:sz w:val="20"/>
        </w:rPr>
        <w:t xml:space="preserve"> pada import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diawali</w:t>
      </w:r>
      <w:proofErr w:type="spellEnd"/>
      <w:r>
        <w:rPr>
          <w:rFonts w:cs="Carlito"/>
          <w:sz w:val="20"/>
        </w:rPr>
        <w:t xml:space="preserve"> .</w:t>
      </w:r>
      <w:proofErr w:type="gramEnd"/>
      <w:r>
        <w:rPr>
          <w:rFonts w:cs="Carlito"/>
          <w:sz w:val="20"/>
        </w:rPr>
        <w:t xml:space="preserve">/ dan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diakhiri</w:t>
      </w:r>
      <w:proofErr w:type="spellEnd"/>
      <w:r>
        <w:rPr>
          <w:rFonts w:cs="Carlito"/>
          <w:sz w:val="20"/>
        </w:rPr>
        <w:t xml:space="preserve"> .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/data.js. Ke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8 — </w:t>
      </w:r>
      <w:proofErr w:type="spellStart"/>
      <w:r>
        <w:rPr>
          <w:rFonts w:cs="Carlito"/>
          <w:sz w:val="20"/>
        </w:rPr>
        <w:t>buatPerkenalan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formatKeahlian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pemformat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beri</w:t>
      </w:r>
      <w:proofErr w:type="spellEnd"/>
      <w:r>
        <w:rPr>
          <w:rFonts w:cs="Carlito"/>
          <w:sz w:val="20"/>
        </w:rPr>
        <w:t xml:space="preserve"> nama yang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formatTanggal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EA20D0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5E2443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/data.js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export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[ /* ... */ ];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formatTanggal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/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 ... *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 }</w:t>
            </w:r>
            <w:proofErr w:type="gramEnd"/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state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'./state.js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';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//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wajib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 dan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pasangPendengar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'./events.js';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render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'./dom.js';</w:t>
            </w:r>
          </w:p>
        </w:tc>
      </w:tr>
    </w:tbl>
    <w:p w14:paraId="39D9EA81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1E84DED3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063C7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Bentuk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4A86C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asal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209F1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Diimpor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dengan</w:t>
            </w:r>
            <w:proofErr w:type="spellEnd"/>
          </w:p>
        </w:tc>
      </w:tr>
      <w:tr w:rsidR="00AB0343" w14:paraId="1A7D080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64FC7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Named export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36942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export const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 xml:space="preserve"> = ...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DEB9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import </w:t>
            </w:r>
            <w:proofErr w:type="gramStart"/>
            <w:r>
              <w:rPr>
                <w:rFonts w:cs="Carlito"/>
                <w:sz w:val="18"/>
              </w:rPr>
              <w:t xml:space="preserve">{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} from './data.js'</w:t>
            </w:r>
          </w:p>
        </w:tc>
      </w:tr>
      <w:tr w:rsidR="00AB0343" w14:paraId="17D7E4B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A8F4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Named function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A7102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export function </w:t>
            </w:r>
            <w:proofErr w:type="spellStart"/>
            <w:proofErr w:type="gramStart"/>
            <w:r>
              <w:rPr>
                <w:rFonts w:cs="Carlito"/>
                <w:sz w:val="18"/>
              </w:rPr>
              <w:t>formatTanggal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) {}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229C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import </w:t>
            </w:r>
            <w:proofErr w:type="gramStart"/>
            <w:r>
              <w:rPr>
                <w:rFonts w:cs="Carlito"/>
                <w:sz w:val="18"/>
              </w:rPr>
              <w:t xml:space="preserve">{ </w:t>
            </w:r>
            <w:proofErr w:type="spellStart"/>
            <w:r>
              <w:rPr>
                <w:rFonts w:cs="Carlito"/>
                <w:sz w:val="18"/>
              </w:rPr>
              <w:t>formatTanggal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} from './data.js'</w:t>
            </w:r>
          </w:p>
        </w:tc>
      </w:tr>
      <w:tr w:rsidR="00AB0343" w14:paraId="4CC0D6E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6E995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Default export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FCD24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export default state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1ADD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import state from './state.js'</w:t>
            </w:r>
          </w:p>
        </w:tc>
      </w:tr>
      <w:tr w:rsidR="00AB0343" w14:paraId="34E194C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00C4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diekspor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6F89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bantu</w:t>
            </w:r>
            <w:proofErr w:type="spellEnd"/>
            <w:r>
              <w:rPr>
                <w:rFonts w:cs="Carlito"/>
                <w:sz w:val="18"/>
              </w:rPr>
              <w:t xml:space="preserve"> = ...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F480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lain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</w:tr>
    </w:tbl>
    <w:p w14:paraId="4D160563" w14:textId="77777777" w:rsidR="00AB0343" w:rsidRDefault="00AB0343">
      <w:pPr>
        <w:spacing w:after="60"/>
      </w:pPr>
    </w:p>
    <w:p w14:paraId="60D99868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B.2  Satu</w:t>
      </w:r>
      <w:proofErr w:type="gramEnd"/>
      <w:r>
        <w:rPr>
          <w:rFonts w:cs="Carlito"/>
          <w:b/>
          <w:color w:val="003796"/>
        </w:rPr>
        <w:t xml:space="preserve"> baris di profil.html yang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boleh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terlupa</w:t>
      </w:r>
      <w:proofErr w:type="spellEnd"/>
    </w:p>
    <w:p w14:paraId="16B8A7C6" w14:textId="77777777" w:rsidR="00AB0343" w:rsidRDefault="00000000"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type="module",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skrip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biasa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pada kata export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. Hanya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pemanggil</w:t>
      </w:r>
      <w:proofErr w:type="spellEnd"/>
      <w:r>
        <w:rPr>
          <w:rFonts w:cs="Carlito"/>
          <w:sz w:val="20"/>
        </w:rPr>
        <w:t xml:space="preserve"> di profil.html;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 </w:t>
      </w:r>
      <w:proofErr w:type="spellStart"/>
      <w:r>
        <w:rPr>
          <w:rFonts w:cs="Carlito"/>
          <w:sz w:val="20"/>
        </w:rPr>
        <w:t>dipanggil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import. Baris dom.js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profil.html; </w:t>
      </w:r>
      <w:proofErr w:type="spellStart"/>
      <w:r>
        <w:rPr>
          <w:rFonts w:cs="Carlito"/>
          <w:sz w:val="20"/>
        </w:rPr>
        <w:t>pekerjaannya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app.js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import —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pada B.1 </w:t>
      </w:r>
      <w:proofErr w:type="spellStart"/>
      <w:r>
        <w:rPr>
          <w:rFonts w:cs="Carlito"/>
          <w:sz w:val="20"/>
        </w:rPr>
        <w:t>jalur</w:t>
      </w:r>
      <w:proofErr w:type="spellEnd"/>
      <w:r>
        <w:rPr>
          <w:rFonts w:cs="Carlito"/>
          <w:sz w:val="20"/>
        </w:rPr>
        <w:t xml:space="preserve"> ./dom.js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import,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tag script.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7BE5F80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09102D" w14:textId="77777777" w:rsidR="006A70FE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profil.html — dua baris &lt;script&gt;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9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&lt;script type="module"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/app.js"&gt;&lt;/script&gt;</w:t>
            </w:r>
          </w:p>
        </w:tc>
      </w:tr>
    </w:tbl>
    <w:p w14:paraId="2D625A1D" w14:textId="77777777" w:rsidR="00AB0343" w:rsidRDefault="00AB0343">
      <w:pPr>
        <w:spacing w:after="60"/>
      </w:pPr>
    </w:p>
    <w:p w14:paraId="3127CF3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B.3  Lima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, lima </w:t>
      </w:r>
      <w:proofErr w:type="spellStart"/>
      <w:r>
        <w:rPr>
          <w:rFonts w:cs="Carlito"/>
          <w:b/>
          <w:color w:val="003796"/>
        </w:rPr>
        <w:t>tanggung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jawab</w:t>
      </w:r>
      <w:proofErr w:type="spellEnd"/>
    </w:p>
    <w:p w14:paraId="5F466D04" w14:textId="77777777" w:rsidR="00AB0343" w:rsidRDefault="00000000"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Console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 xml:space="preserve">. Cara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impor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dilacak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satu-satunya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039B2E4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D117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Langkah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F6F584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9B230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Console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harus</w:t>
            </w:r>
            <w:proofErr w:type="spellEnd"/>
          </w:p>
        </w:tc>
      </w:tr>
      <w:tr w:rsidR="00AB0343" w14:paraId="5638593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4AAA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1. data.js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6B0CF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pemformat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DD41F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app.js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</w:p>
        </w:tc>
      </w:tr>
      <w:tr w:rsidR="00AB0343" w14:paraId="036ABEB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C3DE4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2. state.js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32822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state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pengubahnya</w:t>
            </w:r>
            <w:proofErr w:type="spellEnd"/>
            <w:r>
              <w:rPr>
                <w:rFonts w:cs="Carlito"/>
                <w:sz w:val="18"/>
              </w:rPr>
              <w:t xml:space="preserve">; data </w:t>
            </w:r>
            <w:proofErr w:type="spellStart"/>
            <w:r>
              <w:rPr>
                <w:rFonts w:cs="Carlito"/>
                <w:sz w:val="18"/>
              </w:rPr>
              <w:t>diambil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data.js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B8463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</w:p>
        </w:tc>
      </w:tr>
      <w:tr w:rsidR="00AB0343" w14:paraId="4041963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2258C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events.js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B59BC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addEventListener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app.js dan dom.js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25B29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perilaku</w:t>
            </w:r>
            <w:proofErr w:type="spellEnd"/>
          </w:p>
        </w:tc>
      </w:tr>
      <w:tr w:rsidR="00AB0343" w14:paraId="24616E0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2C6E6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4. dom.js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946EF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Sisakan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pemilih</w:t>
            </w:r>
            <w:proofErr w:type="spellEnd"/>
            <w:r>
              <w:rPr>
                <w:rFonts w:cs="Carlito"/>
                <w:sz w:val="18"/>
              </w:rPr>
              <w:t xml:space="preserve">, render, dan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2A6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P9</w:t>
            </w:r>
          </w:p>
        </w:tc>
      </w:tr>
      <w:tr w:rsidR="00AB0343" w14:paraId="4B9EF81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C799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5. app.js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4767A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Hapus </w:t>
            </w:r>
            <w:proofErr w:type="spellStart"/>
            <w:r>
              <w:rPr>
                <w:rFonts w:cs="Carlito"/>
                <w:sz w:val="18"/>
              </w:rPr>
              <w:t>sisa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logika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sisakan</w:t>
            </w:r>
            <w:proofErr w:type="spellEnd"/>
            <w:r>
              <w:rPr>
                <w:rFonts w:cs="Carlito"/>
                <w:sz w:val="18"/>
              </w:rPr>
              <w:t xml:space="preserve"> import dan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5F788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persis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P9</w:t>
            </w:r>
          </w:p>
        </w:tc>
      </w:tr>
    </w:tbl>
    <w:p w14:paraId="2CA003D7" w14:textId="77777777" w:rsidR="00AB0343" w:rsidRDefault="00AB0343">
      <w:pPr>
        <w:spacing w:after="60"/>
      </w:pPr>
    </w:p>
    <w:p w14:paraId="11C00A2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B.4  Bila</w:t>
      </w:r>
      <w:proofErr w:type="gram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membawa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js</w:t>
      </w:r>
      <w:proofErr w:type="spellEnd"/>
      <w:r>
        <w:rPr>
          <w:rFonts w:cs="Carlito"/>
          <w:b/>
          <w:color w:val="003796"/>
        </w:rPr>
        <w:t xml:space="preserve">/api.js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10</w:t>
      </w:r>
    </w:p>
    <w:p w14:paraId="0F5232BE" w14:textId="77777777" w:rsidR="00AB0343" w:rsidRDefault="00000000">
      <w:proofErr w:type="spellStart"/>
      <w:r>
        <w:rPr>
          <w:rFonts w:cs="Carlito"/>
          <w:sz w:val="20"/>
        </w:rPr>
        <w:t>Impor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dihitung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menutup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kemungkinan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lapisan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masuk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lapisan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Pertahankan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datanya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Penugasan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state.daftarProyek</w:t>
      </w:r>
      <w:proofErr w:type="spellEnd"/>
      <w:proofErr w:type="gramEnd"/>
      <w:r>
        <w:rPr>
          <w:rFonts w:cs="Carlito"/>
          <w:sz w:val="20"/>
        </w:rPr>
        <w:t xml:space="preserve"> = </w:t>
      </w:r>
      <w:proofErr w:type="spellStart"/>
      <w:r>
        <w:rPr>
          <w:rFonts w:cs="Carlito"/>
          <w:sz w:val="20"/>
        </w:rPr>
        <w:t>dataApi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 di app.js,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app.js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merakit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penugasan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di events.js,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pengubah</w:t>
      </w:r>
      <w:proofErr w:type="spellEnd"/>
      <w:r>
        <w:rPr>
          <w:rFonts w:cs="Carlito"/>
          <w:sz w:val="20"/>
        </w:rPr>
        <w:t xml:space="preserve"> di state.js.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ADC54F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F715BD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// app.js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api.js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import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ambilProyek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'./api.js';</w:t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dataApi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await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dataApi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masuk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state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render(state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digambar</w:t>
            </w:r>
            <w:proofErr w:type="spellEnd"/>
          </w:p>
        </w:tc>
      </w:tr>
    </w:tbl>
    <w:p w14:paraId="11B5559D" w14:textId="77777777" w:rsidR="00AB0343" w:rsidRDefault="00AB0343">
      <w:pPr>
        <w:spacing w:after="60"/>
      </w:pPr>
    </w:p>
    <w:p w14:paraId="74A22A7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B.5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hasil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pemecahan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15D38F3B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45286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2B980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773857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7B7F818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2A86F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88F5A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maupun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kuning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457AA9" w14:textId="6FC8D47A" w:rsidR="00AB0343" w:rsidRDefault="00CB3C70">
            <w:pPr>
              <w:spacing w:before="20" w:after="20" w:line="252" w:lineRule="auto"/>
            </w:pPr>
            <w:proofErr w:type="spellStart"/>
            <w:r w:rsidRPr="00CB3C70">
              <w:t>Bersih</w:t>
            </w:r>
            <w:proofErr w:type="spellEnd"/>
            <w:r w:rsidRPr="00CB3C70">
              <w:t xml:space="preserve">, </w:t>
            </w:r>
            <w:proofErr w:type="spellStart"/>
            <w:r w:rsidRPr="00CB3C70">
              <w:t>tidak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ada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galat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impor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maupun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pesan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merah</w:t>
            </w:r>
            <w:proofErr w:type="spellEnd"/>
            <w:r w:rsidRPr="00CB3C70">
              <w:t>/</w:t>
            </w:r>
            <w:proofErr w:type="spellStart"/>
            <w:r w:rsidRPr="00CB3C70">
              <w:t>kuning</w:t>
            </w:r>
            <w:proofErr w:type="spellEnd"/>
            <w:r w:rsidRPr="00CB3C70">
              <w:t>.</w:t>
            </w:r>
          </w:p>
        </w:tc>
      </w:tr>
      <w:tr w:rsidR="00AB0343" w14:paraId="20DCD10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9A0E7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2991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 </w:t>
            </w:r>
            <w:proofErr w:type="spellStart"/>
            <w:r>
              <w:rPr>
                <w:rFonts w:cs="Carlito"/>
                <w:sz w:val="18"/>
              </w:rPr>
              <w:t>persis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9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C62DED" w14:textId="612AF94F" w:rsidR="00AB0343" w:rsidRDefault="00CB3C70">
            <w:pPr>
              <w:spacing w:before="20" w:after="20" w:line="252" w:lineRule="auto"/>
            </w:pPr>
            <w:r w:rsidRPr="00CB3C70">
              <w:t xml:space="preserve">Sama </w:t>
            </w:r>
            <w:proofErr w:type="spellStart"/>
            <w:r w:rsidRPr="00CB3C70">
              <w:t>persis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seperti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akhir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Pertemuan</w:t>
            </w:r>
            <w:proofErr w:type="spellEnd"/>
            <w:r w:rsidRPr="00CB3C70">
              <w:t xml:space="preserve"> 9 (filter </w:t>
            </w:r>
            <w:proofErr w:type="spellStart"/>
            <w:r w:rsidRPr="00CB3C70">
              <w:t>kategori</w:t>
            </w:r>
            <w:proofErr w:type="spellEnd"/>
            <w:r w:rsidRPr="00CB3C70">
              <w:t xml:space="preserve"> &amp; form </w:t>
            </w:r>
            <w:proofErr w:type="spellStart"/>
            <w:r w:rsidRPr="00CB3C70">
              <w:t>berjalan</w:t>
            </w:r>
            <w:proofErr w:type="spellEnd"/>
            <w:r w:rsidRPr="00CB3C70">
              <w:t>).</w:t>
            </w:r>
          </w:p>
        </w:tc>
      </w:tr>
      <w:tr w:rsidR="00AB0343" w14:paraId="1E114D4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B39E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app.js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FA312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import dan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logika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3BBEBD" w14:textId="1336F897" w:rsidR="00AB0343" w:rsidRDefault="00CB3C70">
            <w:pPr>
              <w:spacing w:before="20" w:after="20" w:line="252" w:lineRule="auto"/>
            </w:pPr>
            <w:r w:rsidRPr="00CB3C70">
              <w:t xml:space="preserve">Hanya </w:t>
            </w:r>
            <w:proofErr w:type="spellStart"/>
            <w:r w:rsidRPr="00CB3C70">
              <w:t>berisi</w:t>
            </w:r>
            <w:proofErr w:type="spellEnd"/>
            <w:r w:rsidRPr="00CB3C70">
              <w:t xml:space="preserve"> baris import </w:t>
            </w:r>
            <w:proofErr w:type="spellStart"/>
            <w:r w:rsidRPr="00CB3C70">
              <w:t>modul</w:t>
            </w:r>
            <w:proofErr w:type="spellEnd"/>
            <w:r w:rsidRPr="00CB3C70">
              <w:t xml:space="preserve"> dan </w:t>
            </w:r>
            <w:proofErr w:type="spellStart"/>
            <w:r w:rsidRPr="00CB3C70">
              <w:t>pemanggilan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fungsi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awal</w:t>
            </w:r>
            <w:proofErr w:type="spellEnd"/>
            <w:r w:rsidRPr="00CB3C70">
              <w:t>.</w:t>
            </w:r>
          </w:p>
        </w:tc>
      </w:tr>
      <w:tr w:rsidR="00AB0343" w14:paraId="65FC5FE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CD5C0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4F5E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P10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terpisah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E3107E" w14:textId="60B33042" w:rsidR="00AB0343" w:rsidRDefault="00CB3C70">
            <w:pPr>
              <w:spacing w:before="20" w:after="20" w:line="252" w:lineRule="auto"/>
            </w:pPr>
            <w:r w:rsidRPr="00CB3C70">
              <w:t xml:space="preserve">5 </w:t>
            </w:r>
            <w:proofErr w:type="spellStart"/>
            <w:r w:rsidRPr="00CB3C70">
              <w:t>berkas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modul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wajib</w:t>
            </w:r>
            <w:proofErr w:type="spellEnd"/>
            <w:r w:rsidRPr="00CB3C70">
              <w:t xml:space="preserve"> (data.js, state.js, dom.js, events.js, app.js) + api.js </w:t>
            </w:r>
            <w:proofErr w:type="spellStart"/>
            <w:r w:rsidRPr="00CB3C70">
              <w:t>dari</w:t>
            </w:r>
            <w:proofErr w:type="spellEnd"/>
            <w:r w:rsidRPr="00CB3C70">
              <w:t xml:space="preserve"> P10.</w:t>
            </w:r>
          </w:p>
        </w:tc>
      </w:tr>
      <w:tr w:rsidR="00AB0343" w14:paraId="6183FCD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F903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Jalur import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F8ED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8"/>
              </w:rPr>
              <w:t>berawalan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gramEnd"/>
            <w:r>
              <w:rPr>
                <w:rFonts w:cs="Carlito"/>
                <w:sz w:val="18"/>
              </w:rPr>
              <w:t xml:space="preserve">/ dan </w:t>
            </w:r>
            <w:proofErr w:type="spellStart"/>
            <w:r>
              <w:rPr>
                <w:rFonts w:cs="Carlito"/>
                <w:sz w:val="18"/>
              </w:rPr>
              <w:t>berakhiran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CAF775" w14:textId="0906CBDC" w:rsidR="00AB0343" w:rsidRDefault="00CB3C70">
            <w:pPr>
              <w:spacing w:before="20" w:after="20" w:line="252" w:lineRule="auto"/>
            </w:pPr>
            <w:proofErr w:type="spellStart"/>
            <w:r w:rsidRPr="00CB3C70">
              <w:t>Semua</w:t>
            </w:r>
            <w:proofErr w:type="spellEnd"/>
            <w:r w:rsidRPr="00CB3C70">
              <w:t xml:space="preserve"> </w:t>
            </w:r>
            <w:proofErr w:type="spellStart"/>
            <w:r w:rsidRPr="00CB3C70">
              <w:t>jalur</w:t>
            </w:r>
            <w:proofErr w:type="spellEnd"/>
            <w:r w:rsidRPr="00CB3C70">
              <w:t xml:space="preserve"> import </w:t>
            </w:r>
            <w:proofErr w:type="spellStart"/>
            <w:r w:rsidRPr="00CB3C70">
              <w:t>sudah</w:t>
            </w:r>
            <w:proofErr w:type="spellEnd"/>
            <w:r w:rsidRPr="00CB3C70">
              <w:t xml:space="preserve"> </w:t>
            </w:r>
            <w:proofErr w:type="spellStart"/>
            <w:proofErr w:type="gramStart"/>
            <w:r w:rsidRPr="00CB3C70">
              <w:t>berawalan</w:t>
            </w:r>
            <w:proofErr w:type="spellEnd"/>
            <w:r w:rsidRPr="00CB3C70">
              <w:t xml:space="preserve"> .</w:t>
            </w:r>
            <w:proofErr w:type="gramEnd"/>
            <w:r w:rsidRPr="00CB3C70">
              <w:t xml:space="preserve">/ dan </w:t>
            </w:r>
            <w:proofErr w:type="spellStart"/>
            <w:r w:rsidRPr="00CB3C70">
              <w:t>berakhiran</w:t>
            </w:r>
            <w:proofErr w:type="spellEnd"/>
            <w:r w:rsidRPr="00CB3C70">
              <w:t xml:space="preserve"> .</w:t>
            </w:r>
            <w:proofErr w:type="spellStart"/>
            <w:r w:rsidRPr="00CB3C70">
              <w:t>js</w:t>
            </w:r>
            <w:proofErr w:type="spellEnd"/>
            <w:r w:rsidRPr="00CB3C70">
              <w:t>.</w:t>
            </w:r>
          </w:p>
        </w:tc>
      </w:tr>
    </w:tbl>
    <w:p w14:paraId="1F8702C5" w14:textId="77777777" w:rsidR="00AB0343" w:rsidRDefault="00AB0343">
      <w:pPr>
        <w:spacing w:after="60"/>
      </w:pPr>
    </w:p>
    <w:p w14:paraId="4FD9AD48" w14:textId="3D8A28A7" w:rsidR="00CB3C70" w:rsidRDefault="00CB3C70">
      <w:pPr>
        <w:spacing w:after="60"/>
      </w:pPr>
      <w:r w:rsidRPr="00CB3C70">
        <w:drawing>
          <wp:inline distT="0" distB="0" distL="0" distR="0" wp14:anchorId="784672FE" wp14:editId="0078273C">
            <wp:extent cx="2729132" cy="664452"/>
            <wp:effectExtent l="0" t="0" r="0" b="2540"/>
            <wp:docPr id="8841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2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0597" cy="66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1B4C" w14:textId="4F272473" w:rsidR="00CB3C70" w:rsidRDefault="00CB3C70">
      <w:pPr>
        <w:spacing w:after="60"/>
      </w:pPr>
    </w:p>
    <w:p w14:paraId="66973600" w14:textId="42EB08F9" w:rsidR="00CB3C70" w:rsidRDefault="00CB3C70">
      <w:pPr>
        <w:spacing w:after="60"/>
      </w:pPr>
      <w:r w:rsidRPr="00CB3C70">
        <w:lastRenderedPageBreak/>
        <w:drawing>
          <wp:inline distT="0" distB="0" distL="0" distR="0" wp14:anchorId="4DC3FEBD" wp14:editId="50D52EAC">
            <wp:extent cx="2374118" cy="2131656"/>
            <wp:effectExtent l="0" t="0" r="7620" b="2540"/>
            <wp:docPr id="14812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9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8744" cy="21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6317" w14:textId="7C14A24C" w:rsidR="00CB3C70" w:rsidRDefault="00CB3C70">
      <w:pPr>
        <w:spacing w:after="60"/>
      </w:pPr>
      <w:r w:rsidRPr="00CB3C70">
        <w:drawing>
          <wp:inline distT="0" distB="0" distL="0" distR="0" wp14:anchorId="3EA3296E" wp14:editId="629521BF">
            <wp:extent cx="2356339" cy="761968"/>
            <wp:effectExtent l="0" t="0" r="6350" b="635"/>
            <wp:docPr id="4183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5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4865" cy="76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82FF" w14:textId="6CBED49A" w:rsidR="00CB3C70" w:rsidRDefault="00CB3C70">
      <w:pPr>
        <w:spacing w:after="60"/>
      </w:pPr>
      <w:r w:rsidRPr="00CB3C70">
        <w:drawing>
          <wp:inline distT="0" distB="0" distL="0" distR="0" wp14:anchorId="6FEF0BDB" wp14:editId="40A6D0C3">
            <wp:extent cx="1320868" cy="1511378"/>
            <wp:effectExtent l="0" t="0" r="0" b="0"/>
            <wp:docPr id="16248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18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E627" w14:textId="77777777" w:rsidR="00CB3C70" w:rsidRDefault="00CB3C70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CD69652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19820A6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pemecahan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lima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modul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wajib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Bila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membawa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api.js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10,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enam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memikul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tanggung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F518D66" w14:textId="77777777" w:rsidR="00AB0343" w:rsidRDefault="00AB0343">
      <w:pPr>
        <w:spacing w:after="60"/>
      </w:pPr>
    </w:p>
    <w:p w14:paraId="36AA521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22419500" w14:textId="77777777">
        <w:tc>
          <w:tcPr>
            <w:tcW w:w="9752" w:type="dxa"/>
            <w:shd w:val="clear" w:color="auto" w:fill="003796"/>
          </w:tcPr>
          <w:p w14:paraId="3F1BA2CE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B</w:t>
            </w:r>
          </w:p>
        </w:tc>
      </w:tr>
    </w:tbl>
    <w:p w14:paraId="48FDE48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2E0F74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F34425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lima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modul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berjalan</w:t>
            </w:r>
            <w:proofErr w:type="spellEnd"/>
          </w:p>
        </w:tc>
      </w:tr>
    </w:tbl>
    <w:p w14:paraId="2B7ABD60" w14:textId="77777777" w:rsidR="00AB0343" w:rsidRDefault="00AB0343">
      <w:pPr>
        <w:spacing w:after="60"/>
      </w:pPr>
    </w:p>
    <w:p w14:paraId="1EBFE544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42CB2FE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07FA8938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Tampilannya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kemarin</w:t>
      </w:r>
      <w:proofErr w:type="spellEnd"/>
      <w:r>
        <w:rPr>
          <w:rFonts w:cs="Carlito"/>
          <w:sz w:val="20"/>
        </w:rPr>
        <w:t xml:space="preserve">, Console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Failed to resolve module specifier.</w:t>
      </w:r>
    </w:p>
    <w:p w14:paraId="316ECEF5" w14:textId="0E128C18" w:rsidR="00AB0343" w:rsidRDefault="000168C4">
      <w:pPr>
        <w:spacing w:after="60"/>
      </w:pPr>
      <w:r w:rsidRPr="00CB3C70">
        <w:drawing>
          <wp:inline distT="0" distB="0" distL="0" distR="0" wp14:anchorId="78954065" wp14:editId="10D44E11">
            <wp:extent cx="2729132" cy="664452"/>
            <wp:effectExtent l="0" t="0" r="0" b="2540"/>
            <wp:docPr id="1099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2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0597" cy="66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6DE4" w14:textId="77777777" w:rsidR="00AB0343" w:rsidRDefault="00AB0343">
      <w:pPr>
        <w:spacing w:after="60"/>
      </w:pPr>
    </w:p>
    <w:p w14:paraId="28B271FC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709D589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CBA63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FB387E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C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570BA0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5F5D501B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</w:t>
      </w:r>
      <w:proofErr w:type="spellStart"/>
      <w:r>
        <w:rPr>
          <w:rFonts w:cs="Carlito"/>
          <w:i/>
          <w:color w:val="5A6080"/>
          <w:sz w:val="17"/>
        </w:rPr>
        <w:t>Memindahkan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dari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</w:p>
    <w:p w14:paraId="19D70A55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BBB2409" w14:textId="77777777">
        <w:tc>
          <w:tcPr>
            <w:tcW w:w="9752" w:type="dxa"/>
            <w:shd w:val="clear" w:color="auto" w:fill="003796"/>
          </w:tcPr>
          <w:p w14:paraId="69B40F48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TAMPILAN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ADALAH FUNGSI DARI KEADAAN</w:t>
            </w:r>
          </w:p>
        </w:tc>
      </w:tr>
    </w:tbl>
    <w:p w14:paraId="15622FCF" w14:textId="77777777" w:rsidR="00AB0343" w:rsidRDefault="00AB0343">
      <w:pPr>
        <w:spacing w:after="60"/>
      </w:pPr>
    </w:p>
    <w:p w14:paraId="72D0D710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B,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aplikasi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menempel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aktif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filter.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jebaknya</w:t>
      </w:r>
      <w:proofErr w:type="spellEnd"/>
      <w:r>
        <w:rPr>
          <w:rFonts w:cs="Carlito"/>
          <w:sz w:val="20"/>
        </w:rPr>
        <w:t>.</w:t>
      </w:r>
    </w:p>
    <w:p w14:paraId="50D769DC" w14:textId="77777777" w:rsidR="00AB0343" w:rsidRDefault="00AB0343">
      <w:pPr>
        <w:spacing w:after="60"/>
      </w:pPr>
    </w:p>
    <w:p w14:paraId="7305103C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C.1  </w:t>
      </w:r>
      <w:proofErr w:type="spellStart"/>
      <w:r>
        <w:rPr>
          <w:rFonts w:cs="Carlito"/>
          <w:b/>
          <w:color w:val="003796"/>
        </w:rPr>
        <w:t>Mengapa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keadaan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menempel</w:t>
      </w:r>
      <w:proofErr w:type="spellEnd"/>
      <w:r>
        <w:rPr>
          <w:rFonts w:cs="Carlito"/>
          <w:b/>
          <w:color w:val="003796"/>
        </w:rPr>
        <w:t xml:space="preserve"> di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akhirnya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kacau</w:t>
      </w:r>
      <w:proofErr w:type="spellEnd"/>
    </w:p>
    <w:p w14:paraId="244CBC8B" w14:textId="77777777" w:rsidR="00AB0343" w:rsidRDefault="00000000"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digambar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dibuang</w:t>
      </w:r>
      <w:proofErr w:type="spellEnd"/>
      <w:r>
        <w:rPr>
          <w:rFonts w:cs="Carlito"/>
          <w:sz w:val="20"/>
        </w:rPr>
        <w:t xml:space="preserve"> dan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membawa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pun. Nilai yang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lupa</w:t>
      </w:r>
      <w:proofErr w:type="spellEnd"/>
      <w:r>
        <w:rPr>
          <w:rFonts w:cs="Carlito"/>
          <w:sz w:val="20"/>
        </w:rPr>
        <w:t>".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32B516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E9E5F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Keadaan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menempel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DOM</w:t>
            </w:r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27AA1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Keadaan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objek</w:t>
            </w:r>
            <w:proofErr w:type="spellEnd"/>
          </w:p>
        </w:tc>
      </w:tr>
      <w:tr w:rsidR="00AB0343" w14:paraId="2F9CC812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1F182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aktif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proofErr w:type="gramStart"/>
            <w:r>
              <w:rPr>
                <w:rFonts w:cs="Carlito"/>
                <w:sz w:val="19"/>
              </w:rPr>
              <w:t>document.querySelector</w:t>
            </w:r>
            <w:proofErr w:type="spellEnd"/>
            <w:proofErr w:type="gramEnd"/>
            <w:r>
              <w:rPr>
                <w:rFonts w:cs="Carlito"/>
                <w:sz w:val="19"/>
              </w:rPr>
              <w:t>(</w:t>
            </w:r>
            <w:proofErr w:type="gramStart"/>
            <w:r>
              <w:rPr>
                <w:rFonts w:cs="Carlito"/>
                <w:sz w:val="19"/>
              </w:rPr>
              <w:t>".</w:t>
            </w:r>
            <w:proofErr w:type="spellStart"/>
            <w:r>
              <w:rPr>
                <w:rFonts w:cs="Carlito"/>
                <w:sz w:val="19"/>
              </w:rPr>
              <w:t>aktif</w:t>
            </w:r>
            <w:proofErr w:type="spellEnd"/>
            <w:proofErr w:type="gramEnd"/>
            <w:r>
              <w:rPr>
                <w:rFonts w:cs="Carlito"/>
                <w:sz w:val="19"/>
              </w:rPr>
              <w:t>")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ED748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9"/>
              </w:rPr>
              <w:t>state.kategoriAktif</w:t>
            </w:r>
            <w:proofErr w:type="spellEnd"/>
            <w:proofErr w:type="gramEnd"/>
          </w:p>
        </w:tc>
      </w:tr>
      <w:tr w:rsidR="00AB0343" w14:paraId="699B9B80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430A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kali </w:t>
            </w:r>
            <w:proofErr w:type="spellStart"/>
            <w:r>
              <w:rPr>
                <w:rFonts w:cs="Carlito"/>
                <w:sz w:val="19"/>
              </w:rPr>
              <w:t>wadah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BA856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Bertahan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karena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</w:tr>
      <w:tr w:rsidR="00AB0343" w14:paraId="2D9C9D7C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A95F5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Bisa </w:t>
            </w:r>
            <w:proofErr w:type="spellStart"/>
            <w:r>
              <w:rPr>
                <w:rFonts w:cs="Carlito"/>
                <w:sz w:val="19"/>
              </w:rPr>
              <w:t>berbeda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BC087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Satu-</w:t>
            </w:r>
            <w:proofErr w:type="spellStart"/>
            <w:r>
              <w:rPr>
                <w:rFonts w:cs="Carlito"/>
                <w:sz w:val="19"/>
              </w:rPr>
              <w:t>satunya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sumber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salinan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kedua</w:t>
            </w:r>
            <w:proofErr w:type="spellEnd"/>
          </w:p>
        </w:tc>
      </w:tr>
      <w:tr w:rsidR="00AB0343" w14:paraId="4A25ABB0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526D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Sulit </w:t>
            </w:r>
            <w:proofErr w:type="spellStart"/>
            <w:r>
              <w:rPr>
                <w:rFonts w:cs="Carlito"/>
                <w:sz w:val="19"/>
              </w:rPr>
              <w:t>diuji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karena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butuh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52A23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Bisa </w:t>
            </w:r>
            <w:proofErr w:type="spellStart"/>
            <w:r>
              <w:rPr>
                <w:rFonts w:cs="Carlito"/>
                <w:sz w:val="19"/>
              </w:rPr>
              <w:t>diperiksa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console.log(state)</w:t>
            </w:r>
          </w:p>
        </w:tc>
      </w:tr>
    </w:tbl>
    <w:p w14:paraId="22385003" w14:textId="77777777" w:rsidR="00AB0343" w:rsidRDefault="00AB0343">
      <w:pPr>
        <w:spacing w:after="60"/>
      </w:pPr>
    </w:p>
    <w:p w14:paraId="65624B18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C.2  render</w:t>
      </w:r>
      <w:proofErr w:type="gramEnd"/>
      <w:r>
        <w:rPr>
          <w:rFonts w:cs="Carlito"/>
          <w:b/>
          <w:color w:val="003796"/>
        </w:rPr>
        <w:t xml:space="preserve">(data) </w:t>
      </w:r>
      <w:proofErr w:type="spellStart"/>
      <w:r>
        <w:rPr>
          <w:rFonts w:cs="Carlito"/>
          <w:b/>
          <w:color w:val="003796"/>
        </w:rPr>
        <w:t>menjadi</w:t>
      </w:r>
      <w:proofErr w:type="spellEnd"/>
      <w:r>
        <w:rPr>
          <w:rFonts w:cs="Carlito"/>
          <w:b/>
          <w:color w:val="003796"/>
        </w:rPr>
        <w:t xml:space="preserve"> render(state)</w:t>
      </w:r>
    </w:p>
    <w:p w14:paraId="06E7C6EB" w14:textId="77777777" w:rsidR="00AB0343" w:rsidRDefault="00000000">
      <w:r>
        <w:rPr>
          <w:rFonts w:cs="Carlito"/>
          <w:sz w:val="20"/>
        </w:rPr>
        <w:t xml:space="preserve">Ubah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render Anda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state,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array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render punya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ditukar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kosongkan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state. Satu nama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saring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menyaring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— di sana </w:t>
      </w:r>
      <w:proofErr w:type="spellStart"/>
      <w:r>
        <w:rPr>
          <w:rFonts w:cs="Carlito"/>
          <w:sz w:val="20"/>
        </w:rPr>
        <w:t>kategorinya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dataset.kategori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diklik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state.kategoriAktif</w:t>
      </w:r>
      <w:proofErr w:type="spellEnd"/>
      <w:proofErr w:type="gramEnd"/>
      <w:r>
        <w:rPr>
          <w:rFonts w:cs="Carlito"/>
          <w:sz w:val="20"/>
        </w:rPr>
        <w:t xml:space="preserve">. Tulis </w:t>
      </w:r>
      <w:proofErr w:type="spellStart"/>
      <w:r>
        <w:rPr>
          <w:rFonts w:cs="Carlito"/>
          <w:sz w:val="20"/>
        </w:rPr>
        <w:t>saring</w:t>
      </w:r>
      <w:proofErr w:type="spellEnd"/>
      <w:r>
        <w:rPr>
          <w:rFonts w:cs="Carlito"/>
          <w:sz w:val="20"/>
        </w:rPr>
        <w:t xml:space="preserve">(state) di dom.js,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render, </w:t>
      </w:r>
      <w:proofErr w:type="spellStart"/>
      <w:r>
        <w:rPr>
          <w:rFonts w:cs="Carlito"/>
          <w:sz w:val="20"/>
        </w:rPr>
        <w:t>sehingga</w:t>
      </w:r>
      <w:proofErr w:type="spellEnd"/>
      <w:r>
        <w:rPr>
          <w:rFonts w:cs="Carlito"/>
          <w:sz w:val="20"/>
        </w:rPr>
        <w:t xml:space="preserve"> render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kosongkan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8EA6BF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4C6C7C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function render(state) {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wadah.textContent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"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  // 1.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kosongkan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saring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(state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state,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argumen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if (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tampil.length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0)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// 2.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kosong.hidden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false;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return;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  <w:proofErr w:type="gram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kosong.hidden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true;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tampil.forEach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((item) =&gt;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wadah.append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(item))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3.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</w:p>
        </w:tc>
      </w:tr>
    </w:tbl>
    <w:p w14:paraId="343DB52F" w14:textId="77777777" w:rsidR="00AB0343" w:rsidRDefault="00AB0343">
      <w:pPr>
        <w:spacing w:after="60"/>
      </w:pPr>
    </w:p>
    <w:p w14:paraId="3E5C919C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C.3 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pengubah</w:t>
      </w:r>
      <w:proofErr w:type="spell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pintu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masuk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setiap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perubahan</w:t>
      </w:r>
      <w:proofErr w:type="spellEnd"/>
    </w:p>
    <w:p w14:paraId="004AD6BB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lain yang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state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bernama</w:t>
      </w:r>
      <w:proofErr w:type="spellEnd"/>
      <w:r>
        <w:rPr>
          <w:rFonts w:cs="Carlito"/>
          <w:sz w:val="20"/>
        </w:rPr>
        <w:t xml:space="preserve"> di state.js, dan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memanggil</w:t>
      </w:r>
      <w:proofErr w:type="spellEnd"/>
      <w:r>
        <w:rPr>
          <w:rFonts w:cs="Carlito"/>
          <w:sz w:val="20"/>
        </w:rPr>
        <w:t xml:space="preserve"> render. Dengan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?"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2FEC7A2A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1C7B3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lastRenderedPageBreak/>
              <w:t>Jangan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events.js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B0623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Tulis di state.js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B4FA1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</w:tr>
      <w:tr w:rsidR="00AB0343" w14:paraId="28BD515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175D53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state.kategoriAktif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= "web"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63F83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export function </w:t>
            </w:r>
            <w:proofErr w:type="spellStart"/>
            <w:r>
              <w:rPr>
                <w:rFonts w:cs="Carlito"/>
                <w:sz w:val="18"/>
              </w:rPr>
              <w:t>pilihKategori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) </w:t>
            </w:r>
            <w:proofErr w:type="gramStart"/>
            <w:r>
              <w:rPr>
                <w:rFonts w:cs="Carlito"/>
                <w:sz w:val="18"/>
              </w:rPr>
              <w:t>{ ...</w:t>
            </w:r>
            <w:proofErr w:type="gramEnd"/>
            <w:r>
              <w:rPr>
                <w:rFonts w:cs="Carlito"/>
                <w:sz w:val="18"/>
              </w:rPr>
              <w:t xml:space="preserve"> }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373A1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3BF5A22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E63DB7" w14:textId="77777777" w:rsidR="00AB0343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8"/>
              </w:rPr>
              <w:t>render(</w:t>
            </w:r>
            <w:proofErr w:type="gram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banyak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DA576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5877B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</w:tbl>
    <w:p w14:paraId="5959FFE4" w14:textId="77777777" w:rsidR="00AB0343" w:rsidRDefault="00AB0343">
      <w:pPr>
        <w:spacing w:after="60"/>
      </w:pPr>
    </w:p>
    <w:p w14:paraId="6CBAAC3C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C.4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hasil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kerja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53A6B9B4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06E74E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887AC8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F3162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159100C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2F03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1F8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</w:t>
            </w:r>
            <w:proofErr w:type="spellStart"/>
            <w:proofErr w:type="gramStart"/>
            <w:r>
              <w:rPr>
                <w:rFonts w:cs="Carlito"/>
                <w:sz w:val="18"/>
              </w:rPr>
              <w:t>state.kategoriAktif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02AA6" w14:textId="0F56B556" w:rsidR="00AB0343" w:rsidRDefault="00883EAD">
            <w:pPr>
              <w:spacing w:before="20" w:after="20" w:line="252" w:lineRule="auto"/>
            </w:pPr>
            <w:proofErr w:type="spellStart"/>
            <w:r w:rsidRPr="00883EAD">
              <w:t>Berhasil</w:t>
            </w:r>
            <w:proofErr w:type="spellEnd"/>
            <w:r w:rsidRPr="00883EAD">
              <w:t xml:space="preserve">, </w:t>
            </w:r>
            <w:proofErr w:type="spellStart"/>
            <w:r w:rsidRPr="00883EAD">
              <w:t>saat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tombol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diklik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hanya</w:t>
            </w:r>
            <w:proofErr w:type="spellEnd"/>
            <w:r w:rsidRPr="00883EAD">
              <w:t xml:space="preserve"> </w:t>
            </w:r>
            <w:proofErr w:type="spellStart"/>
            <w:proofErr w:type="gramStart"/>
            <w:r w:rsidRPr="00883EAD">
              <w:t>state.kategoriAktif</w:t>
            </w:r>
            <w:proofErr w:type="spellEnd"/>
            <w:proofErr w:type="gramEnd"/>
            <w:r w:rsidRPr="00883EAD">
              <w:t xml:space="preserve"> yang </w:t>
            </w:r>
            <w:proofErr w:type="spellStart"/>
            <w:r w:rsidRPr="00883EAD">
              <w:t>berubah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melalui</w:t>
            </w:r>
            <w:proofErr w:type="spellEnd"/>
            <w:r w:rsidRPr="00883EAD">
              <w:t xml:space="preserve"> </w:t>
            </w:r>
            <w:proofErr w:type="spellStart"/>
            <w:proofErr w:type="gramStart"/>
            <w:r w:rsidRPr="00883EAD">
              <w:t>pilihKategori</w:t>
            </w:r>
            <w:proofErr w:type="spellEnd"/>
            <w:r w:rsidRPr="00883EAD">
              <w:t>(</w:t>
            </w:r>
            <w:proofErr w:type="gramEnd"/>
            <w:r w:rsidRPr="00883EAD">
              <w:t>).</w:t>
            </w:r>
          </w:p>
        </w:tc>
      </w:tr>
      <w:tr w:rsidR="00AB0343" w14:paraId="3B3C14A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821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console.log(state)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7A7C2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088F8D" w14:textId="77777777" w:rsidR="00AB0343" w:rsidRDefault="00883EAD">
            <w:pPr>
              <w:spacing w:before="20" w:after="20" w:line="252" w:lineRule="auto"/>
            </w:pPr>
            <w:r w:rsidRPr="00883EAD">
              <w:drawing>
                <wp:inline distT="0" distB="0" distL="0" distR="0" wp14:anchorId="4AE74539" wp14:editId="255774E0">
                  <wp:extent cx="2366010" cy="496570"/>
                  <wp:effectExtent l="0" t="0" r="0" b="0"/>
                  <wp:docPr id="1443957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578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97CF8" w14:textId="5E5A3A39" w:rsidR="00883EAD" w:rsidRDefault="00883EAD">
            <w:pPr>
              <w:spacing w:before="20" w:after="20" w:line="252" w:lineRule="auto"/>
            </w:pPr>
            <w:proofErr w:type="spellStart"/>
            <w:r w:rsidRPr="00883EAD">
              <w:t>Terlihat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satu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objek</w:t>
            </w:r>
            <w:proofErr w:type="spellEnd"/>
            <w:r w:rsidRPr="00883EAD">
              <w:t xml:space="preserve"> </w:t>
            </w:r>
            <w:proofErr w:type="gramStart"/>
            <w:r w:rsidRPr="00883EAD">
              <w:t xml:space="preserve">{ </w:t>
            </w:r>
            <w:proofErr w:type="spellStart"/>
            <w:r w:rsidRPr="00883EAD">
              <w:t>daftarProyek</w:t>
            </w:r>
            <w:proofErr w:type="spellEnd"/>
            <w:proofErr w:type="gramEnd"/>
            <w:r w:rsidRPr="00883EAD">
              <w:t xml:space="preserve">: </w:t>
            </w:r>
            <w:proofErr w:type="gramStart"/>
            <w:r w:rsidRPr="00883EAD">
              <w:t>Array(</w:t>
            </w:r>
            <w:proofErr w:type="gramEnd"/>
            <w:r w:rsidRPr="00883EAD">
              <w:t xml:space="preserve">2), </w:t>
            </w:r>
            <w:proofErr w:type="spellStart"/>
            <w:r w:rsidRPr="00883EAD">
              <w:t>kategoriAktif</w:t>
            </w:r>
            <w:proofErr w:type="spellEnd"/>
            <w:r w:rsidRPr="00883EAD">
              <w:t>: 'web</w:t>
            </w:r>
            <w:proofErr w:type="gramStart"/>
            <w:r w:rsidRPr="00883EAD">
              <w:t>' }</w:t>
            </w:r>
            <w:proofErr w:type="gramEnd"/>
            <w:r w:rsidRPr="00883EAD">
              <w:t xml:space="preserve"> di Console.</w:t>
            </w:r>
          </w:p>
        </w:tc>
      </w:tr>
      <w:tr w:rsidR="00AB0343" w14:paraId="25BB7A11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F12D5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Cari di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6591A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DOM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91000C" w14:textId="5C4A79A3" w:rsidR="00AB0343" w:rsidRDefault="00883EAD">
            <w:pPr>
              <w:spacing w:before="20" w:after="20" w:line="252" w:lineRule="auto"/>
            </w:pPr>
            <w:r w:rsidRPr="00883EAD">
              <w:t xml:space="preserve">Tidak </w:t>
            </w:r>
            <w:proofErr w:type="spellStart"/>
            <w:r w:rsidRPr="00883EAD">
              <w:t>ada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pembacaan</w:t>
            </w:r>
            <w:proofErr w:type="spellEnd"/>
            <w:r w:rsidRPr="00883EAD">
              <w:t xml:space="preserve"> </w:t>
            </w:r>
            <w:proofErr w:type="spellStart"/>
            <w:proofErr w:type="gramStart"/>
            <w:r w:rsidRPr="00883EAD">
              <w:t>kelas</w:t>
            </w:r>
            <w:proofErr w:type="spellEnd"/>
            <w:r w:rsidRPr="00883EAD">
              <w:t xml:space="preserve"> .</w:t>
            </w:r>
            <w:proofErr w:type="spellStart"/>
            <w:r w:rsidRPr="00883EAD">
              <w:t>aktif</w:t>
            </w:r>
            <w:proofErr w:type="spellEnd"/>
            <w:proofErr w:type="gramEnd"/>
            <w:r w:rsidRPr="00883EAD">
              <w:t xml:space="preserve"> </w:t>
            </w:r>
            <w:proofErr w:type="spellStart"/>
            <w:r w:rsidRPr="00883EAD">
              <w:t>dari</w:t>
            </w:r>
            <w:proofErr w:type="spellEnd"/>
            <w:r w:rsidRPr="00883EAD">
              <w:t xml:space="preserve"> DOM; </w:t>
            </w:r>
            <w:proofErr w:type="spellStart"/>
            <w:r w:rsidRPr="00883EAD">
              <w:t>semua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mengacu</w:t>
            </w:r>
            <w:proofErr w:type="spellEnd"/>
            <w:r w:rsidRPr="00883EAD">
              <w:t xml:space="preserve"> pada </w:t>
            </w:r>
            <w:proofErr w:type="spellStart"/>
            <w:proofErr w:type="gramStart"/>
            <w:r w:rsidRPr="00883EAD">
              <w:t>state.kategoriAktif</w:t>
            </w:r>
            <w:proofErr w:type="spellEnd"/>
            <w:proofErr w:type="gramEnd"/>
            <w:r w:rsidRPr="00883EAD">
              <w:t>.</w:t>
            </w:r>
          </w:p>
        </w:tc>
      </w:tr>
      <w:tr w:rsidR="00AB0343" w14:paraId="5635FEF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46B0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E9105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render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23CB2A" w14:textId="61EB32F2" w:rsidR="00AB0343" w:rsidRDefault="00883EAD">
            <w:pPr>
              <w:spacing w:before="20" w:after="20" w:line="252" w:lineRule="auto"/>
            </w:pPr>
            <w:proofErr w:type="spellStart"/>
            <w:r w:rsidRPr="00883EAD">
              <w:t>Pilihan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kategori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tetap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bertahan</w:t>
            </w:r>
            <w:proofErr w:type="spellEnd"/>
            <w:r w:rsidRPr="00883EAD">
              <w:t xml:space="preserve"> dan </w:t>
            </w:r>
            <w:proofErr w:type="spellStart"/>
            <w:r w:rsidRPr="00883EAD">
              <w:t>kartu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tidak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berlipat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saat</w:t>
            </w:r>
            <w:proofErr w:type="spellEnd"/>
            <w:r w:rsidRPr="00883EAD">
              <w:t xml:space="preserve"> render(state) </w:t>
            </w:r>
            <w:proofErr w:type="spellStart"/>
            <w:r w:rsidRPr="00883EAD">
              <w:t>dipanggil</w:t>
            </w:r>
            <w:proofErr w:type="spellEnd"/>
            <w:r w:rsidRPr="00883EAD">
              <w:t xml:space="preserve"> </w:t>
            </w:r>
            <w:proofErr w:type="spellStart"/>
            <w:r w:rsidRPr="00883EAD">
              <w:t>ulang</w:t>
            </w:r>
            <w:proofErr w:type="spellEnd"/>
            <w:r w:rsidRPr="00883EAD">
              <w:t>.</w:t>
            </w:r>
          </w:p>
        </w:tc>
      </w:tr>
    </w:tbl>
    <w:p w14:paraId="7084567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89A84D0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1FF657FF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Tanda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keadaan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keluar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proofErr w:type="gramStart"/>
            <w:r>
              <w:rPr>
                <w:rFonts w:cs="Carlito"/>
                <w:b/>
                <w:color w:val="8A5A00"/>
                <w:sz w:val="20"/>
              </w:rPr>
              <w:t>:  Anda</w:t>
            </w:r>
            <w:proofErr w:type="gram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memanggil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render dua kali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berturut-turut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tampilannya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maupun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berlipat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6AE5FBB9" w14:textId="77777777" w:rsidR="00AB0343" w:rsidRDefault="00AB0343">
      <w:pPr>
        <w:spacing w:after="60"/>
      </w:pPr>
    </w:p>
    <w:p w14:paraId="13F6D215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1A928C4" w14:textId="77777777">
        <w:tc>
          <w:tcPr>
            <w:tcW w:w="9752" w:type="dxa"/>
            <w:shd w:val="clear" w:color="auto" w:fill="003796"/>
          </w:tcPr>
          <w:p w14:paraId="7EE63C6D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C</w:t>
            </w:r>
          </w:p>
        </w:tc>
      </w:tr>
    </w:tbl>
    <w:p w14:paraId="318DDB1E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B932F7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A1BE7AA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keluar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</w:p>
        </w:tc>
      </w:tr>
    </w:tbl>
    <w:p w14:paraId="28909F61" w14:textId="77777777" w:rsidR="00AB0343" w:rsidRDefault="00AB0343">
      <w:pPr>
        <w:spacing w:after="60"/>
      </w:pPr>
    </w:p>
    <w:p w14:paraId="4F3F1A17" w14:textId="77777777" w:rsidR="00AB0343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42D8B3A1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0E700813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console.log(state) di Console.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di sana,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>.</w:t>
      </w:r>
    </w:p>
    <w:p w14:paraId="7AF2798B" w14:textId="77777777" w:rsidR="00AB0343" w:rsidRDefault="00AB0343">
      <w:pPr>
        <w:spacing w:after="60"/>
      </w:pPr>
    </w:p>
    <w:p w14:paraId="432DD5FD" w14:textId="77777777" w:rsidR="00AB0343" w:rsidRDefault="00AB0343">
      <w:pPr>
        <w:spacing w:after="60"/>
      </w:pPr>
    </w:p>
    <w:p w14:paraId="50771490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1ACD7BF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35CC75C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958CF3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D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F13478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7EDD8709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Halaman yang </w:t>
      </w:r>
      <w:proofErr w:type="spellStart"/>
      <w:r>
        <w:rPr>
          <w:rFonts w:cs="Carlito"/>
          <w:i/>
          <w:color w:val="5A6080"/>
          <w:sz w:val="17"/>
        </w:rPr>
        <w:t>mengingat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pilihan</w:t>
      </w:r>
      <w:proofErr w:type="spellEnd"/>
    </w:p>
    <w:p w14:paraId="13925D8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BAB0CCA" w14:textId="77777777">
        <w:tc>
          <w:tcPr>
            <w:tcW w:w="9752" w:type="dxa"/>
            <w:shd w:val="clear" w:color="auto" w:fill="003796"/>
          </w:tcPr>
          <w:p w14:paraId="7119F3CE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HALAMAN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MENGINGAT LEBIH NYAMAN DIPAKAI</w:t>
            </w:r>
          </w:p>
        </w:tc>
      </w:tr>
    </w:tbl>
    <w:p w14:paraId="3C166B0A" w14:textId="77777777" w:rsidR="00AB0343" w:rsidRDefault="00AB0343">
      <w:pPr>
        <w:spacing w:after="60"/>
      </w:pPr>
    </w:p>
    <w:p w14:paraId="43152750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C,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bertahan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 xml:space="preserve">.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bertahan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diingat</w:t>
      </w:r>
      <w:proofErr w:type="spellEnd"/>
      <w:r>
        <w:rPr>
          <w:rFonts w:cs="Carlito"/>
          <w:sz w:val="20"/>
        </w:rPr>
        <w:t>.</w:t>
      </w:r>
    </w:p>
    <w:p w14:paraId="1D92093F" w14:textId="77777777" w:rsidR="00AB0343" w:rsidRDefault="00AB0343">
      <w:pPr>
        <w:spacing w:after="60"/>
      </w:pPr>
    </w:p>
    <w:p w14:paraId="06797FEB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D.1  </w:t>
      </w:r>
      <w:proofErr w:type="spellStart"/>
      <w:r>
        <w:rPr>
          <w:rFonts w:cs="Carlito"/>
          <w:b/>
          <w:color w:val="003796"/>
        </w:rPr>
        <w:t>localStorage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menerima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teks</w:t>
      </w:r>
      <w:proofErr w:type="spellEnd"/>
    </w:p>
    <w:p w14:paraId="7E2D1F87" w14:textId="77777777" w:rsidR="00AB0343" w:rsidRDefault="00000000">
      <w:proofErr w:type="spellStart"/>
      <w:r>
        <w:rPr>
          <w:rFonts w:cs="Carlito"/>
          <w:sz w:val="20"/>
        </w:rPr>
        <w:t>localStorage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array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JSON.stringify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JSON.parse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dibaca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Melewatkan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[object Object].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53E3F9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41F70F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const KUNCI = "pabw-p11";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const VERSI = 2;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(state)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contoh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diingat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VERSI,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state.kategoriAktif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localStorage.setItem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(KUNCI,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JSON.stringify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try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return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JSON.parse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localStorage.getItem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(KUNCI))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catch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return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null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rusak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bawaan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aturUlang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localStorage.removeItem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201AB86F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150"/>
        <w:gridCol w:w="2950"/>
        <w:gridCol w:w="3651"/>
      </w:tblGrid>
      <w:tr w:rsidR="00AB0343" w14:paraId="0BA836E0" w14:textId="77777777">
        <w:trPr>
          <w:cantSplit/>
          <w:tblHeader/>
          <w:jc w:val="center"/>
        </w:trPr>
        <w:tc>
          <w:tcPr>
            <w:tcW w:w="31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224AB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29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99713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36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9985A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3E02EE9E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DEA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localStorage.setItem</w:t>
            </w:r>
            <w:proofErr w:type="spellEnd"/>
            <w:r>
              <w:rPr>
                <w:rFonts w:cs="Carlito"/>
                <w:sz w:val="18"/>
              </w:rPr>
              <w:t>(...)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29C9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kunci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2ACCE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2A34CCD1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88E83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localStorage.getItem</w:t>
            </w:r>
            <w:proofErr w:type="spellEnd"/>
            <w:r>
              <w:rPr>
                <w:rFonts w:cs="Carlito"/>
                <w:sz w:val="18"/>
              </w:rPr>
              <w:t>(...)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0232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  <w:r>
              <w:rPr>
                <w:rFonts w:cs="Carlito"/>
                <w:sz w:val="18"/>
              </w:rPr>
              <w:t xml:space="preserve">; null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pernah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922F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</w:p>
        </w:tc>
      </w:tr>
      <w:tr w:rsidR="00AB0343" w14:paraId="0F9DF705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A231D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JSON.stringify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5DC1C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DF67C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array</w:t>
            </w:r>
          </w:p>
        </w:tc>
      </w:tr>
      <w:tr w:rsidR="00AB0343" w14:paraId="1674A204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1A429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JSON.parse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79C1E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0F5D2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Segera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dibungkus</w:t>
            </w:r>
            <w:proofErr w:type="spellEnd"/>
            <w:r>
              <w:rPr>
                <w:rFonts w:cs="Carlito"/>
                <w:sz w:val="18"/>
              </w:rPr>
              <w:t xml:space="preserve"> try/catch</w:t>
            </w:r>
          </w:p>
        </w:tc>
      </w:tr>
      <w:tr w:rsidR="00AB0343" w14:paraId="50772CB8" w14:textId="77777777">
        <w:trPr>
          <w:cantSplit/>
          <w:trHeight w:val="311"/>
          <w:jc w:val="center"/>
        </w:trPr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7843E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localStorage.removeItem</w:t>
            </w:r>
            <w:proofErr w:type="spellEnd"/>
            <w:r>
              <w:rPr>
                <w:rFonts w:cs="Carlito"/>
                <w:sz w:val="18"/>
              </w:rPr>
              <w:t>(...)</w:t>
            </w:r>
          </w:p>
        </w:tc>
        <w:tc>
          <w:tcPr>
            <w:tcW w:w="2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D2B81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Menghapus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</w:p>
        </w:tc>
        <w:tc>
          <w:tcPr>
            <w:tcW w:w="3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ECE76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</w:tr>
    </w:tbl>
    <w:p w14:paraId="06FB6CCF" w14:textId="77777777" w:rsidR="00AB0343" w:rsidRDefault="00AB0343">
      <w:pPr>
        <w:spacing w:after="60"/>
      </w:pPr>
    </w:p>
    <w:p w14:paraId="7689EC21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D.2  Nilai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bawaan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kunjungan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pertama</w:t>
      </w:r>
      <w:proofErr w:type="spellEnd"/>
    </w:p>
    <w:p w14:paraId="2434B144" w14:textId="77777777" w:rsidR="00AB0343" w:rsidRDefault="00000000">
      <w:r>
        <w:rPr>
          <w:rFonts w:cs="Carlito"/>
          <w:sz w:val="20"/>
        </w:rPr>
        <w:t xml:space="preserve">Pada </w:t>
      </w:r>
      <w:proofErr w:type="spellStart"/>
      <w:r>
        <w:rPr>
          <w:rFonts w:cs="Carlito"/>
          <w:sz w:val="20"/>
        </w:rPr>
        <w:t>kunjungan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getItem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mengembalikan</w:t>
      </w:r>
      <w:proofErr w:type="spellEnd"/>
      <w:r>
        <w:rPr>
          <w:rFonts w:cs="Carlito"/>
          <w:sz w:val="20"/>
        </w:rPr>
        <w:t xml:space="preserve"> null,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. Nilai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pemeriksaan</w:t>
      </w:r>
      <w:proofErr w:type="spellEnd"/>
      <w:r>
        <w:rPr>
          <w:rFonts w:cs="Carlito"/>
          <w:sz w:val="20"/>
        </w:rPr>
        <w:t xml:space="preserve"> null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&lt;button&gt;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namanya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bebas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pasang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memanggil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aturUlang</w:t>
      </w:r>
      <w:proofErr w:type="spellEnd"/>
      <w:r>
        <w:rPr>
          <w:rFonts w:cs="Carlito"/>
          <w:sz w:val="20"/>
        </w:rPr>
        <w:t>(</w:t>
      </w:r>
      <w:proofErr w:type="gramEnd"/>
      <w:r>
        <w:rPr>
          <w:rFonts w:cs="Carlito"/>
          <w:sz w:val="20"/>
        </w:rPr>
        <w:t xml:space="preserve">), dan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sesudahnya</w:t>
      </w:r>
      <w:proofErr w:type="spellEnd"/>
      <w:r>
        <w:rPr>
          <w:rFonts w:cs="Carlito"/>
          <w:sz w:val="20"/>
        </w:rPr>
        <w:t xml:space="preserve">. Rubrik dan daftar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7CEB9D4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4813A2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A173D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bawaan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pakai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E6C2E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</w:tr>
      <w:tr w:rsidR="00AB0343" w14:paraId="0B0F826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BBEB8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aktif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47A15D" w14:textId="33EBC77D" w:rsidR="00AB0343" w:rsidRDefault="00C57AFD">
            <w:pPr>
              <w:spacing w:before="20" w:after="20" w:line="252" w:lineRule="auto"/>
            </w:pPr>
            <w:r w:rsidRPr="00C57AFD">
              <w:t>"</w:t>
            </w:r>
            <w:proofErr w:type="spellStart"/>
            <w:r w:rsidRPr="00C57AFD">
              <w:t>semua</w:t>
            </w:r>
            <w:proofErr w:type="spellEnd"/>
            <w:r w:rsidRPr="00C57AFD">
              <w:t>"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064847" w14:textId="334CEAC6" w:rsidR="00AB0343" w:rsidRDefault="00C57AFD">
            <w:pPr>
              <w:spacing w:before="20" w:after="20" w:line="252" w:lineRule="auto"/>
            </w:pPr>
            <w:r w:rsidRPr="00C57AFD">
              <w:t xml:space="preserve">Agar </w:t>
            </w:r>
            <w:proofErr w:type="spellStart"/>
            <w:r w:rsidRPr="00C57AFD">
              <w:t>seluruh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proyek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ditampilkan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secara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lengkap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saat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pertama</w:t>
            </w:r>
            <w:proofErr w:type="spellEnd"/>
            <w:r w:rsidRPr="00C57AFD">
              <w:t xml:space="preserve"> kali </w:t>
            </w:r>
            <w:proofErr w:type="spellStart"/>
            <w:r w:rsidRPr="00C57AFD">
              <w:t>halaman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dibuka</w:t>
            </w:r>
            <w:proofErr w:type="spellEnd"/>
          </w:p>
        </w:tc>
      </w:tr>
      <w:tr w:rsidR="00AB0343" w14:paraId="7DB62E6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0B064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FDCA75" w14:textId="223FA07A" w:rsidR="00AB0343" w:rsidRDefault="00C57AFD">
            <w:pPr>
              <w:spacing w:before="20" w:after="20" w:line="252" w:lineRule="auto"/>
            </w:pPr>
            <w:proofErr w:type="spellStart"/>
            <w:r w:rsidRPr="00C57AFD">
              <w:t>Sesuai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urutan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awal</w:t>
            </w:r>
            <w:proofErr w:type="spellEnd"/>
            <w:r w:rsidRPr="00C57AFD">
              <w:t xml:space="preserve"> array </w:t>
            </w:r>
            <w:proofErr w:type="spellStart"/>
            <w:r w:rsidRPr="00C57AFD">
              <w:t>daftarProyek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4CC88A" w14:textId="06039B21" w:rsidR="00AB0343" w:rsidRDefault="00C57AFD">
            <w:pPr>
              <w:spacing w:before="20" w:after="20" w:line="252" w:lineRule="auto"/>
            </w:pPr>
            <w:proofErr w:type="spellStart"/>
            <w:r w:rsidRPr="00C57AFD">
              <w:t>Menjaga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konsistensi</w:t>
            </w:r>
            <w:proofErr w:type="spellEnd"/>
            <w:r w:rsidRPr="00C57AFD">
              <w:t xml:space="preserve"> data default </w:t>
            </w:r>
            <w:proofErr w:type="spellStart"/>
            <w:r w:rsidRPr="00C57AFD">
              <w:t>sebelum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pengguna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melakukan</w:t>
            </w:r>
            <w:proofErr w:type="spellEnd"/>
            <w:r w:rsidRPr="00C57AFD">
              <w:t xml:space="preserve"> filter.   </w:t>
            </w:r>
          </w:p>
        </w:tc>
      </w:tr>
    </w:tbl>
    <w:p w14:paraId="511ED7D8" w14:textId="77777777" w:rsidR="00AB0343" w:rsidRDefault="00AB0343">
      <w:pPr>
        <w:spacing w:after="60"/>
      </w:pPr>
    </w:p>
    <w:p w14:paraId="274B5CC0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lastRenderedPageBreak/>
        <w:t>D.3  Batas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penyimpanan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klien</w:t>
      </w:r>
      <w:proofErr w:type="spellEnd"/>
    </w:p>
    <w:p w14:paraId="1131FF14" w14:textId="77777777" w:rsidR="00AB0343" w:rsidRDefault="00000000">
      <w:proofErr w:type="spellStart"/>
      <w:r>
        <w:rPr>
          <w:rFonts w:cs="Carlito"/>
          <w:sz w:val="20"/>
        </w:rPr>
        <w:t>Penyimpanan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disalahgunakan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Batasnya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pendapat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sifat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04D076D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13672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Batas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680DB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FE21BB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bagi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pekerjaan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Anda</w:t>
            </w:r>
          </w:p>
        </w:tc>
      </w:tr>
      <w:tr w:rsidR="00AB0343" w14:paraId="6AD1658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22CE4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0EA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Angka,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, dan array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313BD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JSON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  <w:tr w:rsidR="00AB0343" w14:paraId="66CB100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30934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Sekitar</w:t>
            </w:r>
            <w:proofErr w:type="spellEnd"/>
            <w:r>
              <w:rPr>
                <w:rFonts w:cs="Carlito"/>
                <w:sz w:val="18"/>
              </w:rPr>
              <w:t xml:space="preserve"> 5 MB per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8FF8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Batasnya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2C913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</w:p>
        </w:tc>
      </w:tr>
      <w:tr w:rsidR="00AB0343" w14:paraId="421276C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3256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Sinkron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menghambat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1B059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sejenak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B22A6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ketikan</w:t>
            </w:r>
            <w:proofErr w:type="spellEnd"/>
          </w:p>
        </w:tc>
      </w:tr>
      <w:tr w:rsidR="00AB0343" w14:paraId="2E26098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62C9A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terenkripsi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FBA3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 pun yang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komputer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F82EB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token, kata </w:t>
            </w:r>
            <w:proofErr w:type="spellStart"/>
            <w:r>
              <w:rPr>
                <w:rFonts w:cs="Carlito"/>
                <w:sz w:val="18"/>
              </w:rPr>
              <w:t>sandi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pribadi</w:t>
            </w:r>
            <w:proofErr w:type="spellEnd"/>
          </w:p>
        </w:tc>
      </w:tr>
      <w:tr w:rsidR="00AB0343" w14:paraId="18BA088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48B6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Terikat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99646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oleh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lain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ADE1B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port server </w:t>
            </w:r>
            <w:proofErr w:type="spellStart"/>
            <w:r>
              <w:rPr>
                <w:rFonts w:cs="Carlito"/>
                <w:sz w:val="18"/>
              </w:rPr>
              <w:t>lokal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</w:tbl>
    <w:p w14:paraId="33E5AFA2" w14:textId="77777777" w:rsidR="00AB0343" w:rsidRDefault="00AB0343">
      <w:pPr>
        <w:spacing w:after="60"/>
      </w:pPr>
    </w:p>
    <w:p w14:paraId="0D8FA11D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D.4  Yang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</w:t>
      </w:r>
      <w:proofErr w:type="spellEnd"/>
      <w:r>
        <w:rPr>
          <w:rFonts w:cs="Carlito"/>
          <w:b/>
          <w:color w:val="003796"/>
        </w:rPr>
        <w:t xml:space="preserve">, dan yang </w:t>
      </w:r>
      <w:proofErr w:type="spellStart"/>
      <w:r>
        <w:rPr>
          <w:rFonts w:cs="Carlito"/>
          <w:b/>
          <w:color w:val="003796"/>
        </w:rPr>
        <w:t>sengaja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tidak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EC195B0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247F0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52ABAF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Disimpan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?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5353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</w:tr>
      <w:tr w:rsidR="00AB0343" w14:paraId="5F1F54C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987B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aktif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B63E5F" w14:textId="183D7467" w:rsidR="00AB0343" w:rsidRDefault="00C57AFD">
            <w:pPr>
              <w:spacing w:before="20" w:after="20" w:line="252" w:lineRule="auto"/>
            </w:pPr>
            <w:r>
              <w:t>Ya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83C4BD" w14:textId="79EBA04C" w:rsidR="00AB0343" w:rsidRDefault="00C57AFD">
            <w:pPr>
              <w:spacing w:before="20" w:after="20" w:line="252" w:lineRule="auto"/>
            </w:pPr>
            <w:proofErr w:type="spellStart"/>
            <w:r w:rsidRPr="00C57AFD">
              <w:t>Menyimpan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pilihan</w:t>
            </w:r>
            <w:proofErr w:type="spellEnd"/>
            <w:r w:rsidRPr="00C57AFD">
              <w:t xml:space="preserve"> filter </w:t>
            </w:r>
            <w:proofErr w:type="spellStart"/>
            <w:r w:rsidRPr="00C57AFD">
              <w:t>terakhir</w:t>
            </w:r>
            <w:proofErr w:type="spellEnd"/>
            <w:r w:rsidRPr="00C57AFD">
              <w:t xml:space="preserve"> agar </w:t>
            </w:r>
            <w:proofErr w:type="spellStart"/>
            <w:r w:rsidRPr="00C57AFD">
              <w:t>tidak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berulang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saat</w:t>
            </w:r>
            <w:proofErr w:type="spellEnd"/>
            <w:r w:rsidRPr="00C57AFD">
              <w:t xml:space="preserve"> tab </w:t>
            </w:r>
            <w:proofErr w:type="spellStart"/>
            <w:r w:rsidRPr="00C57AFD">
              <w:t>ditutup</w:t>
            </w:r>
            <w:proofErr w:type="spellEnd"/>
            <w:r w:rsidRPr="00C57AFD">
              <w:t>/di-refresh</w:t>
            </w:r>
          </w:p>
        </w:tc>
      </w:tr>
      <w:tr w:rsidR="00AB0343" w14:paraId="2EC259A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05745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Kata </w:t>
            </w:r>
            <w:proofErr w:type="spellStart"/>
            <w:r>
              <w:rPr>
                <w:rFonts w:cs="Carlito"/>
                <w:sz w:val="18"/>
              </w:rPr>
              <w:t>kunci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pencarian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4D4A6D" w14:textId="350B32BE" w:rsidR="00AB0343" w:rsidRDefault="00C57AFD">
            <w:pPr>
              <w:spacing w:before="20" w:after="20" w:line="252" w:lineRule="auto"/>
            </w:pPr>
            <w:r>
              <w:t>Tidak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D3E78" w14:textId="08ACDDF0" w:rsidR="00AB0343" w:rsidRDefault="00C57AFD">
            <w:pPr>
              <w:spacing w:before="20" w:after="20" w:line="252" w:lineRule="auto"/>
            </w:pPr>
            <w:proofErr w:type="spellStart"/>
            <w:r w:rsidRPr="00C57AFD">
              <w:t>Pencarian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bersifat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sementara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dalam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satu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sesi</w:t>
            </w:r>
            <w:proofErr w:type="spellEnd"/>
            <w:r w:rsidRPr="00C57AFD">
              <w:t xml:space="preserve"> dan </w:t>
            </w:r>
            <w:proofErr w:type="spellStart"/>
            <w:r w:rsidRPr="00C57AFD">
              <w:t>nilainya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berubah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cepat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saat</w:t>
            </w:r>
            <w:proofErr w:type="spellEnd"/>
            <w:r w:rsidRPr="00C57AFD">
              <w:t xml:space="preserve"> </w:t>
            </w:r>
            <w:proofErr w:type="spellStart"/>
            <w:r w:rsidRPr="00C57AFD">
              <w:t>mengetik</w:t>
            </w:r>
            <w:proofErr w:type="spellEnd"/>
          </w:p>
        </w:tc>
      </w:tr>
      <w:tr w:rsidR="00AB0343" w14:paraId="6E194C5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F5861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Token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pribadi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265CA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Tidak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BD37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terenkripsi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 pun</w:t>
            </w:r>
          </w:p>
        </w:tc>
      </w:tr>
    </w:tbl>
    <w:p w14:paraId="5B9242E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5C46F99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51D72A9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cara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meyakinkan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: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pilihannya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tutup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tab,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lagi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sekadar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tutup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tab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simpanan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bertahan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melewati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penutupan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tab.</w:t>
            </w:r>
          </w:p>
        </w:tc>
      </w:tr>
    </w:tbl>
    <w:p w14:paraId="7BFA0EE1" w14:textId="77777777" w:rsidR="00AB0343" w:rsidRDefault="00AB0343">
      <w:pPr>
        <w:spacing w:after="60"/>
      </w:pPr>
    </w:p>
    <w:p w14:paraId="4319C6D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01CFE07D" w14:textId="77777777">
        <w:tc>
          <w:tcPr>
            <w:tcW w:w="9752" w:type="dxa"/>
            <w:shd w:val="clear" w:color="auto" w:fill="003796"/>
          </w:tcPr>
          <w:p w14:paraId="4EED5482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D</w:t>
            </w:r>
          </w:p>
        </w:tc>
      </w:tr>
    </w:tbl>
    <w:p w14:paraId="1EE3C60C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C57DC0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3317B67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mengingat</w:t>
            </w:r>
            <w:proofErr w:type="spellEnd"/>
          </w:p>
        </w:tc>
      </w:tr>
    </w:tbl>
    <w:p w14:paraId="11A01E68" w14:textId="77777777" w:rsidR="00AB0343" w:rsidRDefault="00AB0343">
      <w:pPr>
        <w:spacing w:after="60"/>
      </w:pPr>
    </w:p>
    <w:p w14:paraId="46BB41EA" w14:textId="77777777" w:rsidR="00AB0343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8DC8873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5F6B6078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tutup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>.</w:t>
      </w:r>
    </w:p>
    <w:p w14:paraId="3560BA61" w14:textId="05BDA9A4" w:rsidR="00AB0343" w:rsidRDefault="00E14C3C">
      <w:pPr>
        <w:spacing w:after="60"/>
      </w:pPr>
      <w:r w:rsidRPr="00E14C3C">
        <w:drawing>
          <wp:inline distT="0" distB="0" distL="0" distR="0" wp14:anchorId="5821A0E3" wp14:editId="466B8603">
            <wp:extent cx="2182827" cy="1057118"/>
            <wp:effectExtent l="0" t="0" r="8255" b="0"/>
            <wp:docPr id="152452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0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4905" cy="10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EC76" w14:textId="77777777" w:rsidR="00AB0343" w:rsidRDefault="00AB0343">
      <w:pPr>
        <w:spacing w:after="60"/>
      </w:pPr>
    </w:p>
    <w:p w14:paraId="1BAE40D0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7B37A47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F92C28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01F9DAD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E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7F0B09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6B66E582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</w:t>
      </w:r>
      <w:proofErr w:type="spellStart"/>
      <w:r>
        <w:rPr>
          <w:rFonts w:cs="Carlito"/>
          <w:i/>
          <w:color w:val="5A6080"/>
          <w:sz w:val="17"/>
        </w:rPr>
        <w:t>Simpanan</w:t>
      </w:r>
      <w:proofErr w:type="spellEnd"/>
      <w:r>
        <w:rPr>
          <w:rFonts w:cs="Carlito"/>
          <w:i/>
          <w:color w:val="5A6080"/>
          <w:sz w:val="17"/>
        </w:rPr>
        <w:t xml:space="preserve"> yang </w:t>
      </w:r>
      <w:proofErr w:type="spellStart"/>
      <w:r>
        <w:rPr>
          <w:rFonts w:cs="Carlito"/>
          <w:i/>
          <w:color w:val="5A6080"/>
          <w:sz w:val="17"/>
        </w:rPr>
        <w:t>rusak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jalan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pulangnya</w:t>
      </w:r>
      <w:proofErr w:type="spellEnd"/>
    </w:p>
    <w:p w14:paraId="657FA5C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EFD14B7" w14:textId="77777777">
        <w:tc>
          <w:tcPr>
            <w:tcW w:w="9752" w:type="dxa"/>
            <w:shd w:val="clear" w:color="auto" w:fill="003796"/>
          </w:tcPr>
          <w:p w14:paraId="6D06F54A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BISA RUSAK, SIAPKAN JALAN PULANGNYA</w:t>
            </w:r>
          </w:p>
        </w:tc>
      </w:tr>
    </w:tbl>
    <w:p w14:paraId="0E107BA3" w14:textId="77777777" w:rsidR="00AB0343" w:rsidRDefault="00AB0343">
      <w:pPr>
        <w:spacing w:after="60"/>
      </w:pPr>
    </w:p>
    <w:p w14:paraId="2963D6CF" w14:textId="77777777" w:rsidR="00AB0343" w:rsidRDefault="00000000"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kegagalan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dugaan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kegagalan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>.</w:t>
      </w:r>
    </w:p>
    <w:p w14:paraId="76349EAF" w14:textId="77777777" w:rsidR="00AB0343" w:rsidRDefault="00AB0343">
      <w:pPr>
        <w:spacing w:after="60"/>
      </w:pPr>
    </w:p>
    <w:p w14:paraId="5BB89775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E.1  Tiga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menjadi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rusak</w:t>
      </w:r>
      <w:proofErr w:type="spellEnd"/>
    </w:p>
    <w:p w14:paraId="53975552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keberhasilan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mencegah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188BE192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B1014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Kasus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8A0BF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FA6F4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5DF5428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594B5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AD513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JSON yang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JSON.parse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melempar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12167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Bungkus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try/catch;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</w:tr>
      <w:tr w:rsidR="00AB0343" w14:paraId="4136B3F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07124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skema</w:t>
            </w:r>
            <w:proofErr w:type="spellEnd"/>
            <w:r>
              <w:rPr>
                <w:rFonts w:cs="Carlito"/>
                <w:sz w:val="18"/>
              </w:rPr>
              <w:t xml:space="preserve"> lama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55460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antarpertemuan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6D17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Sertakan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</w:tr>
      <w:tr w:rsidR="00AB0343" w14:paraId="7B03A7B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A3EA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Data yang </w:t>
            </w:r>
            <w:proofErr w:type="spellStart"/>
            <w:r>
              <w:rPr>
                <w:rFonts w:cs="Carlito"/>
                <w:sz w:val="18"/>
              </w:rPr>
              <w:t>tergoda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6E82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Token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pribadi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mudah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8AB30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sebutkan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catatan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sengaja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</w:tbl>
    <w:p w14:paraId="564678A4" w14:textId="77777777" w:rsidR="00AB0343" w:rsidRDefault="00AB0343">
      <w:pPr>
        <w:spacing w:after="60"/>
      </w:pPr>
    </w:p>
    <w:p w14:paraId="688EFEF9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Nomor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versi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isi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simpanan</w:t>
      </w:r>
      <w:proofErr w:type="spellEnd"/>
    </w:p>
    <w:p w14:paraId="50D876AA" w14:textId="77777777" w:rsidR="00AB0343" w:rsidRDefault="00000000"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propertinya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. Nilai VERSI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di D.1. Yang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D.1 </w:t>
      </w:r>
      <w:proofErr w:type="spellStart"/>
      <w:r>
        <w:rPr>
          <w:rFonts w:cs="Carlito"/>
          <w:sz w:val="20"/>
        </w:rPr>
        <w:t>diganti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CC1FD40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B4D3A4B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try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JSON.parse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localStorage.getItem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(KUNCI));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if (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!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== VERSI)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localStorage.removeItem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lama: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buang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return null;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return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 catch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localStorage.removeItem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(KUNCI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rusak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buang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return null;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391D6E52" w14:textId="77777777" w:rsidR="00AB0343" w:rsidRDefault="00AB0343">
      <w:pPr>
        <w:spacing w:after="60"/>
      </w:pPr>
    </w:p>
    <w:p w14:paraId="391E132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kerusakannya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sendiri</w:t>
      </w:r>
      <w:proofErr w:type="spellEnd"/>
    </w:p>
    <w:p w14:paraId="51D2D248" w14:textId="77777777" w:rsidR="00AB0343" w:rsidRDefault="00000000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kerusakannya</w:t>
      </w:r>
      <w:proofErr w:type="spellEnd"/>
      <w:r>
        <w:rPr>
          <w:rFonts w:cs="Carlito"/>
          <w:sz w:val="20"/>
        </w:rPr>
        <w:t xml:space="preserve"> di Console,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. Ini </w:t>
      </w:r>
      <w:proofErr w:type="spellStart"/>
      <w:r>
        <w:rPr>
          <w:rFonts w:cs="Carlito"/>
          <w:sz w:val="20"/>
        </w:rPr>
        <w:t>pemeriksaan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cepat</w:t>
      </w:r>
      <w:proofErr w:type="spellEnd"/>
      <w:r>
        <w:rPr>
          <w:rFonts w:cs="Carlito"/>
          <w:sz w:val="20"/>
        </w:rPr>
        <w:t xml:space="preserve"> dan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dilewatkan</w:t>
      </w:r>
      <w:proofErr w:type="spellEnd"/>
      <w:r>
        <w:rPr>
          <w:rFonts w:cs="Carlito"/>
          <w:sz w:val="20"/>
        </w:rPr>
        <w:t>.</w:t>
      </w:r>
    </w:p>
    <w:tbl>
      <w:tblPr>
        <w:tblW w:w="9151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3600"/>
        <w:gridCol w:w="2451"/>
      </w:tblGrid>
      <w:tr w:rsidR="00AB0343" w14:paraId="531F711A" w14:textId="77777777">
        <w:trPr>
          <w:cantSplit/>
          <w:tblHeader/>
          <w:jc w:val="center"/>
        </w:trPr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D9F6B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Console</w:t>
            </w:r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D9924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harus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</w:p>
        </w:tc>
        <w:tc>
          <w:tcPr>
            <w:tcW w:w="24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0CEA86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10E27F26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42CBA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localStorage.setItem</w:t>
            </w:r>
            <w:proofErr w:type="spellEnd"/>
            <w:r>
              <w:rPr>
                <w:rFonts w:cs="Carlito"/>
                <w:sz w:val="18"/>
              </w:rPr>
              <w:t>("pabw-p11", "</w:t>
            </w:r>
            <w:proofErr w:type="spellStart"/>
            <w:r>
              <w:rPr>
                <w:rFonts w:cs="Carlito"/>
                <w:sz w:val="18"/>
              </w:rPr>
              <w:t>bukan-json</w:t>
            </w:r>
            <w:proofErr w:type="spellEnd"/>
            <w:r>
              <w:rPr>
                <w:rFonts w:cs="Carlito"/>
                <w:sz w:val="18"/>
              </w:rPr>
              <w:t>")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8CDF3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terbuka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</w:p>
        </w:tc>
        <w:tc>
          <w:tcPr>
            <w:tcW w:w="24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5C8836" w14:textId="016A2C4A" w:rsidR="00AB0343" w:rsidRDefault="00AC1FAD">
            <w:pPr>
              <w:spacing w:before="20" w:after="20" w:line="252" w:lineRule="auto"/>
            </w:pPr>
            <w:r w:rsidRPr="00AC1FAD">
              <w:t xml:space="preserve">Halaman </w:t>
            </w:r>
            <w:proofErr w:type="spellStart"/>
            <w:r w:rsidRPr="00AC1FAD">
              <w:t>tetap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terbuka</w:t>
            </w:r>
            <w:proofErr w:type="spellEnd"/>
            <w:r w:rsidRPr="00AC1FAD">
              <w:t xml:space="preserve"> normal, </w:t>
            </w:r>
            <w:proofErr w:type="spellStart"/>
            <w:r w:rsidRPr="00AC1FAD">
              <w:t>simpanan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rusak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otomatis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dibuang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dari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localStorage</w:t>
            </w:r>
            <w:proofErr w:type="spellEnd"/>
            <w:r w:rsidRPr="00AC1FAD">
              <w:t xml:space="preserve">, dan </w:t>
            </w:r>
            <w:proofErr w:type="spellStart"/>
            <w:r w:rsidRPr="00AC1FAD">
              <w:t>nilai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bawaan</w:t>
            </w:r>
            <w:proofErr w:type="spellEnd"/>
            <w:r w:rsidRPr="00AC1FAD">
              <w:t xml:space="preserve"> '</w:t>
            </w:r>
            <w:proofErr w:type="spellStart"/>
            <w:r w:rsidRPr="00AC1FAD">
              <w:t>semua</w:t>
            </w:r>
            <w:proofErr w:type="spellEnd"/>
            <w:r w:rsidRPr="00AC1FAD">
              <w:t xml:space="preserve">' </w:t>
            </w:r>
            <w:proofErr w:type="spellStart"/>
            <w:r w:rsidRPr="00AC1FAD">
              <w:t>dipakai</w:t>
            </w:r>
            <w:proofErr w:type="spellEnd"/>
            <w:r w:rsidRPr="00AC1FAD">
              <w:t>.</w:t>
            </w:r>
          </w:p>
        </w:tc>
      </w:tr>
      <w:tr w:rsidR="00AB0343" w14:paraId="68DD353A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348E4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localStorage.setItem</w:t>
            </w:r>
            <w:proofErr w:type="spellEnd"/>
            <w:r>
              <w:rPr>
                <w:rFonts w:cs="Carlito"/>
                <w:sz w:val="18"/>
              </w:rPr>
              <w:t>("pabw-p11", "{}")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42F97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</w:p>
        </w:tc>
        <w:tc>
          <w:tcPr>
            <w:tcW w:w="24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69CCA9" w14:textId="52CBB7A6" w:rsidR="00AB0343" w:rsidRDefault="00AC1FAD">
            <w:pPr>
              <w:spacing w:before="20" w:after="20" w:line="252" w:lineRule="auto"/>
            </w:pPr>
            <w:proofErr w:type="spellStart"/>
            <w:r w:rsidRPr="00AC1FAD">
              <w:t>Versi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skema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tidak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cocok</w:t>
            </w:r>
            <w:proofErr w:type="spellEnd"/>
            <w:r w:rsidRPr="00AC1FAD">
              <w:t xml:space="preserve">, </w:t>
            </w:r>
            <w:proofErr w:type="spellStart"/>
            <w:r w:rsidRPr="00AC1FAD">
              <w:t>simpanan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dibuang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dari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localStorage</w:t>
            </w:r>
            <w:proofErr w:type="spellEnd"/>
            <w:r w:rsidRPr="00AC1FAD">
              <w:t xml:space="preserve">, dan </w:t>
            </w:r>
            <w:proofErr w:type="spellStart"/>
            <w:r w:rsidRPr="00AC1FAD">
              <w:t>nilai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bawaan</w:t>
            </w:r>
            <w:proofErr w:type="spellEnd"/>
            <w:r w:rsidRPr="00AC1FAD">
              <w:t xml:space="preserve"> '</w:t>
            </w:r>
            <w:proofErr w:type="spellStart"/>
            <w:r w:rsidRPr="00AC1FAD">
              <w:t>semua</w:t>
            </w:r>
            <w:proofErr w:type="spellEnd"/>
            <w:r w:rsidRPr="00AC1FAD">
              <w:t xml:space="preserve">' </w:t>
            </w:r>
            <w:proofErr w:type="spellStart"/>
            <w:r w:rsidRPr="00AC1FAD">
              <w:t>dipakai</w:t>
            </w:r>
            <w:proofErr w:type="spellEnd"/>
            <w:r w:rsidRPr="00AC1FAD">
              <w:t>.</w:t>
            </w:r>
          </w:p>
        </w:tc>
      </w:tr>
      <w:tr w:rsidR="00AB0343" w14:paraId="41339D29" w14:textId="77777777">
        <w:trPr>
          <w:cantSplit/>
          <w:trHeight w:val="311"/>
          <w:jc w:val="center"/>
        </w:trPr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4FD70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console.log(</w:t>
            </w:r>
            <w:proofErr w:type="spellStart"/>
            <w:proofErr w:type="gram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))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F7E82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null,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</w:p>
        </w:tc>
        <w:tc>
          <w:tcPr>
            <w:tcW w:w="24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92E3A1" w14:textId="362AED82" w:rsidR="00AB0343" w:rsidRDefault="00AC1FAD">
            <w:pPr>
              <w:spacing w:before="20" w:after="20" w:line="252" w:lineRule="auto"/>
            </w:pPr>
            <w:proofErr w:type="spellStart"/>
            <w:r w:rsidRPr="00AC1FAD">
              <w:t>Mengembalikan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nilai</w:t>
            </w:r>
            <w:proofErr w:type="spellEnd"/>
            <w:r w:rsidRPr="00AC1FAD">
              <w:t xml:space="preserve"> null </w:t>
            </w:r>
            <w:proofErr w:type="spellStart"/>
            <w:r w:rsidRPr="00AC1FAD">
              <w:t>tanpa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galat</w:t>
            </w:r>
            <w:proofErr w:type="spellEnd"/>
            <w:r w:rsidRPr="00AC1FAD">
              <w:t xml:space="preserve"> (error) yang </w:t>
            </w:r>
            <w:proofErr w:type="spellStart"/>
            <w:r w:rsidRPr="00AC1FAD">
              <w:t>menghentikan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skrip</w:t>
            </w:r>
            <w:proofErr w:type="spellEnd"/>
            <w:r w:rsidRPr="00AC1FAD">
              <w:t>.</w:t>
            </w:r>
          </w:p>
        </w:tc>
      </w:tr>
    </w:tbl>
    <w:p w14:paraId="74210987" w14:textId="2BA50F1D" w:rsidR="00AB0343" w:rsidRDefault="00AC1FAD">
      <w:pPr>
        <w:spacing w:after="60"/>
      </w:pPr>
      <w:r w:rsidRPr="00AC1FAD">
        <w:drawing>
          <wp:inline distT="0" distB="0" distL="0" distR="0" wp14:anchorId="7641854D" wp14:editId="4AA3DCE6">
            <wp:extent cx="4407126" cy="1073205"/>
            <wp:effectExtent l="0" t="0" r="0" b="0"/>
            <wp:docPr id="137687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1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1F6F" w14:textId="256E1C0D" w:rsidR="00AC1FAD" w:rsidRDefault="00AC1FAD">
      <w:pPr>
        <w:spacing w:after="60"/>
      </w:pPr>
      <w:r w:rsidRPr="00AC1FAD">
        <w:drawing>
          <wp:inline distT="0" distB="0" distL="0" distR="0" wp14:anchorId="0C36E948" wp14:editId="31A0185E">
            <wp:extent cx="4515082" cy="1111307"/>
            <wp:effectExtent l="0" t="0" r="0" b="0"/>
            <wp:docPr id="206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85D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E.4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proofErr w:type="gram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apa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sengaja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simpan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2A8947D2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57590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disimpan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FE86E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Alasan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AB0343" w14:paraId="264D8FDF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51436" w14:textId="44804E4D" w:rsidR="00AB0343" w:rsidRDefault="00AC1FAD">
            <w:pPr>
              <w:spacing w:before="20" w:after="20" w:line="252" w:lineRule="auto"/>
            </w:pPr>
            <w:r w:rsidRPr="00AC1FAD">
              <w:t xml:space="preserve">Token </w:t>
            </w:r>
            <w:proofErr w:type="spellStart"/>
            <w:r w:rsidRPr="00AC1FAD">
              <w:t>otentikasi</w:t>
            </w:r>
            <w:proofErr w:type="spellEnd"/>
            <w:r w:rsidRPr="00AC1FAD">
              <w:t xml:space="preserve"> dan kata </w:t>
            </w:r>
            <w:proofErr w:type="spellStart"/>
            <w:r w:rsidRPr="00AC1FAD">
              <w:t>sandi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353C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Token dan kata </w:t>
            </w:r>
            <w:proofErr w:type="spellStart"/>
            <w:r>
              <w:rPr>
                <w:rFonts w:cs="Carlito"/>
                <w:sz w:val="19"/>
              </w:rPr>
              <w:t>sandi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terenkripsi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</w:tr>
      <w:tr w:rsidR="00AB0343" w14:paraId="34FD5EE5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952CFD" w14:textId="12578630" w:rsidR="00AB0343" w:rsidRDefault="00AC1FAD">
            <w:pPr>
              <w:spacing w:before="20" w:after="20" w:line="252" w:lineRule="auto"/>
            </w:pPr>
            <w:r w:rsidRPr="00AC1FAD">
              <w:t xml:space="preserve">Data </w:t>
            </w:r>
            <w:proofErr w:type="spellStart"/>
            <w:r w:rsidRPr="00AC1FAD">
              <w:t>pribadi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sensitif</w:t>
            </w:r>
            <w:proofErr w:type="spellEnd"/>
            <w:r w:rsidRPr="00AC1FAD">
              <w:t xml:space="preserve"> (NIM, email, </w:t>
            </w:r>
            <w:proofErr w:type="spellStart"/>
            <w:r w:rsidRPr="00AC1FAD">
              <w:t>atau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pesan</w:t>
            </w:r>
            <w:proofErr w:type="spellEnd"/>
            <w:r w:rsidRPr="00AC1FAD">
              <w:t>)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EBAA9E" w14:textId="410F100E" w:rsidR="00AB0343" w:rsidRDefault="00AC1FAD">
            <w:pPr>
              <w:spacing w:before="20" w:after="20" w:line="252" w:lineRule="auto"/>
            </w:pPr>
            <w:proofErr w:type="spellStart"/>
            <w:r w:rsidRPr="00AC1FAD">
              <w:t>localStorage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tersimpan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sebagai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teks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terbuka</w:t>
            </w:r>
            <w:proofErr w:type="spellEnd"/>
            <w:r w:rsidRPr="00AC1FAD">
              <w:t xml:space="preserve"> (plain text) dan </w:t>
            </w:r>
            <w:proofErr w:type="spellStart"/>
            <w:r w:rsidRPr="00AC1FAD">
              <w:t>bisa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diakses</w:t>
            </w:r>
            <w:proofErr w:type="spellEnd"/>
            <w:r w:rsidRPr="00AC1FAD">
              <w:t xml:space="preserve"> oleh </w:t>
            </w:r>
            <w:proofErr w:type="spellStart"/>
            <w:r w:rsidRPr="00AC1FAD">
              <w:t>skrip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pihak</w:t>
            </w:r>
            <w:proofErr w:type="spellEnd"/>
            <w:r w:rsidRPr="00AC1FAD">
              <w:t xml:space="preserve"> </w:t>
            </w:r>
            <w:proofErr w:type="spellStart"/>
            <w:r w:rsidRPr="00AC1FAD">
              <w:t>ketiga</w:t>
            </w:r>
            <w:proofErr w:type="spellEnd"/>
            <w:r w:rsidRPr="00AC1FAD">
              <w:t>.</w:t>
            </w:r>
          </w:p>
        </w:tc>
      </w:tr>
    </w:tbl>
    <w:p w14:paraId="772E357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2C4DC8B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42C5A12C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tangkapan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layar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rusak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sengaja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dibuat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setelah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pulih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bawaan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Keduanya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F.</w:t>
            </w:r>
          </w:p>
        </w:tc>
      </w:tr>
    </w:tbl>
    <w:p w14:paraId="454D85E1" w14:textId="77777777" w:rsidR="00AB0343" w:rsidRDefault="00AB0343">
      <w:pPr>
        <w:spacing w:after="60"/>
      </w:pPr>
    </w:p>
    <w:p w14:paraId="4A15EA3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09C4E7EE" w14:textId="77777777">
        <w:tc>
          <w:tcPr>
            <w:tcW w:w="9752" w:type="dxa"/>
            <w:shd w:val="clear" w:color="auto" w:fill="003796"/>
          </w:tcPr>
          <w:p w14:paraId="45C74C3F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E</w:t>
            </w:r>
          </w:p>
        </w:tc>
      </w:tr>
    </w:tbl>
    <w:p w14:paraId="62023D2C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35A107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AF1A52B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tersedia</w:t>
            </w:r>
            <w:proofErr w:type="spellEnd"/>
          </w:p>
        </w:tc>
      </w:tr>
    </w:tbl>
    <w:p w14:paraId="6136F874" w14:textId="77777777" w:rsidR="00AB0343" w:rsidRDefault="00AB0343">
      <w:pPr>
        <w:spacing w:after="60"/>
      </w:pPr>
    </w:p>
    <w:p w14:paraId="14E655C8" w14:textId="77777777" w:rsidR="00AB0343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637592C0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08BB953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rusakkan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Console. Halaman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, dan Console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tertangani</w:t>
      </w:r>
      <w:proofErr w:type="spellEnd"/>
      <w:r>
        <w:rPr>
          <w:rFonts w:cs="Carlito"/>
          <w:sz w:val="20"/>
        </w:rPr>
        <w:t>.</w:t>
      </w:r>
    </w:p>
    <w:p w14:paraId="7B517C5E" w14:textId="77777777" w:rsidR="00AB0343" w:rsidRDefault="00AB0343">
      <w:pPr>
        <w:spacing w:after="60"/>
      </w:pPr>
    </w:p>
    <w:p w14:paraId="001D0C7A" w14:textId="77777777" w:rsidR="00AB0343" w:rsidRDefault="00AB0343">
      <w:pPr>
        <w:spacing w:after="60"/>
      </w:pPr>
    </w:p>
    <w:p w14:paraId="75744E34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3786CC0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E90F57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CFE346D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F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F2E1F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494DBFC5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p w14:paraId="46C2CE3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1535341" w14:textId="77777777">
        <w:tc>
          <w:tcPr>
            <w:tcW w:w="9752" w:type="dxa"/>
            <w:shd w:val="clear" w:color="auto" w:fill="003796"/>
          </w:tcPr>
          <w:p w14:paraId="3A6F0D05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TIKET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KELUAR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9D1C9E8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04ADC7AC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Lembar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mengukur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pemahaman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kecepatan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jawaban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203B9A81" w14:textId="77777777" w:rsidR="00AB0343" w:rsidRDefault="00AB0343">
      <w:pPr>
        <w:spacing w:after="60"/>
      </w:pPr>
    </w:p>
    <w:p w14:paraId="70612EB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1. 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tanggung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jawabnya</w:t>
      </w:r>
      <w:proofErr w:type="spellEnd"/>
      <w:r>
        <w:rPr>
          <w:rFonts w:cs="Carlito"/>
          <w:sz w:val="20"/>
        </w:rPr>
        <w:t xml:space="preserve">, dan dua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lain yang </w:t>
      </w:r>
      <w:proofErr w:type="spellStart"/>
      <w:r>
        <w:rPr>
          <w:rFonts w:cs="Carlito"/>
          <w:sz w:val="20"/>
        </w:rPr>
        <w:t>mengimpornya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0F780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4A3CE8" w14:textId="77777777" w:rsidR="00AB0343" w:rsidRDefault="00AB0343"/>
        </w:tc>
      </w:tr>
      <w:tr w:rsidR="00AB0343" w14:paraId="4491B1E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7DA0E1" w14:textId="77777777" w:rsidR="00AB0343" w:rsidRDefault="00AB0343"/>
        </w:tc>
      </w:tr>
    </w:tbl>
    <w:p w14:paraId="29A31CCF" w14:textId="77777777" w:rsidR="00AB0343" w:rsidRDefault="00AB0343">
      <w:pPr>
        <w:spacing w:after="60"/>
      </w:pPr>
    </w:p>
    <w:p w14:paraId="7194F1C9" w14:textId="77777777" w:rsidR="00AB0343" w:rsidRDefault="00000000">
      <w:pPr>
        <w:keepNext/>
        <w:spacing w:after="80"/>
      </w:pPr>
      <w:r>
        <w:rPr>
          <w:rFonts w:cs="Carlito"/>
          <w:sz w:val="20"/>
        </w:rPr>
        <w:t>2</w:t>
      </w:r>
      <w:proofErr w:type="gramStart"/>
      <w:r>
        <w:rPr>
          <w:rFonts w:cs="Carlito"/>
          <w:sz w:val="20"/>
        </w:rPr>
        <w:t xml:space="preserve">.  </w:t>
      </w:r>
      <w:proofErr w:type="spellStart"/>
      <w:r>
        <w:rPr>
          <w:rFonts w:cs="Carlito"/>
          <w:sz w:val="20"/>
        </w:rPr>
        <w:t>Mengapa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jalur</w:t>
      </w:r>
      <w:proofErr w:type="spellEnd"/>
      <w:r>
        <w:rPr>
          <w:rFonts w:cs="Carlito"/>
          <w:sz w:val="20"/>
        </w:rPr>
        <w:t xml:space="preserve"> import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berawalan</w:t>
      </w:r>
      <w:proofErr w:type="spellEnd"/>
      <w:r>
        <w:rPr>
          <w:rFonts w:cs="Carlito"/>
          <w:sz w:val="20"/>
        </w:rPr>
        <w:t xml:space="preserve"> .</w:t>
      </w:r>
      <w:proofErr w:type="gramEnd"/>
      <w:r>
        <w:rPr>
          <w:rFonts w:cs="Carlito"/>
          <w:sz w:val="20"/>
        </w:rPr>
        <w:t xml:space="preserve">/ dan </w:t>
      </w:r>
      <w:proofErr w:type="spellStart"/>
      <w:r>
        <w:rPr>
          <w:rFonts w:cs="Carlito"/>
          <w:sz w:val="20"/>
        </w:rPr>
        <w:t>berakhiran</w:t>
      </w:r>
      <w:proofErr w:type="spellEnd"/>
      <w:r>
        <w:rPr>
          <w:rFonts w:cs="Carlito"/>
          <w:sz w:val="20"/>
        </w:rPr>
        <w:t xml:space="preserve"> .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? Apa yang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Console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dilewatkan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0C534A5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A0C9BE2" w14:textId="77777777" w:rsidR="00AB0343" w:rsidRDefault="00AB0343"/>
        </w:tc>
      </w:tr>
      <w:tr w:rsidR="00AB0343" w14:paraId="5D411E45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8818E69" w14:textId="77777777" w:rsidR="00AB0343" w:rsidRDefault="00AB0343"/>
        </w:tc>
      </w:tr>
    </w:tbl>
    <w:p w14:paraId="26332BE3" w14:textId="77777777" w:rsidR="00AB0343" w:rsidRDefault="00AB0343">
      <w:pPr>
        <w:spacing w:after="60"/>
      </w:pPr>
    </w:p>
    <w:p w14:paraId="14276FBF" w14:textId="77777777" w:rsidR="00AB0343" w:rsidRDefault="00000000">
      <w:pPr>
        <w:keepNext/>
        <w:spacing w:after="80"/>
      </w:pPr>
      <w:r>
        <w:rPr>
          <w:rFonts w:cs="Carlito"/>
          <w:sz w:val="20"/>
        </w:rPr>
        <w:t>3</w:t>
      </w:r>
      <w:proofErr w:type="gramStart"/>
      <w:r>
        <w:rPr>
          <w:rFonts w:cs="Carlito"/>
          <w:sz w:val="20"/>
        </w:rPr>
        <w:t xml:space="preserve">.  </w:t>
      </w:r>
      <w:proofErr w:type="spellStart"/>
      <w:r>
        <w:rPr>
          <w:rFonts w:cs="Carlito"/>
          <w:sz w:val="20"/>
        </w:rPr>
        <w:t>Sebelum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di mana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aktif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kacau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digambar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BC1A6E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7F6A26A" w14:textId="77777777" w:rsidR="00AB0343" w:rsidRDefault="00AB0343"/>
        </w:tc>
      </w:tr>
      <w:tr w:rsidR="00AB0343" w14:paraId="6903B79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F2CE96D" w14:textId="77777777" w:rsidR="00AB0343" w:rsidRDefault="00AB0343"/>
        </w:tc>
      </w:tr>
    </w:tbl>
    <w:p w14:paraId="4EA6F026" w14:textId="77777777" w:rsidR="00AB0343" w:rsidRDefault="00AB0343">
      <w:pPr>
        <w:spacing w:after="60"/>
      </w:pPr>
    </w:p>
    <w:p w14:paraId="7557C8E7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dilakukan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getItem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mengembalikan</w:t>
      </w:r>
      <w:proofErr w:type="spellEnd"/>
      <w:r>
        <w:rPr>
          <w:rFonts w:cs="Carlito"/>
          <w:sz w:val="20"/>
        </w:rPr>
        <w:t xml:space="preserve"> null pada </w:t>
      </w:r>
      <w:proofErr w:type="spellStart"/>
      <w:r>
        <w:rPr>
          <w:rFonts w:cs="Carlito"/>
          <w:sz w:val="20"/>
        </w:rPr>
        <w:t>kunjungan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509E92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3C343B9" w14:textId="77777777" w:rsidR="00AB0343" w:rsidRDefault="00AB0343"/>
        </w:tc>
      </w:tr>
      <w:tr w:rsidR="00AB0343" w14:paraId="7C0F359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8422195" w14:textId="77777777" w:rsidR="00AB0343" w:rsidRDefault="00AB0343"/>
        </w:tc>
      </w:tr>
    </w:tbl>
    <w:p w14:paraId="6E886B66" w14:textId="77777777" w:rsidR="00AB0343" w:rsidRDefault="00AB0343">
      <w:pPr>
        <w:spacing w:after="60"/>
      </w:pPr>
    </w:p>
    <w:p w14:paraId="028D1E12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rusak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terbuka</w:t>
      </w:r>
      <w:proofErr w:type="spellEnd"/>
      <w:r>
        <w:rPr>
          <w:rFonts w:cs="Carlito"/>
          <w:sz w:val="20"/>
        </w:rPr>
        <w:t xml:space="preserve">? Tulis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menanganinya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B3A817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AC74F4F" w14:textId="77777777" w:rsidR="00AB0343" w:rsidRDefault="00AB0343"/>
        </w:tc>
      </w:tr>
      <w:tr w:rsidR="00AB0343" w14:paraId="5B53F8C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E847A49" w14:textId="77777777" w:rsidR="00AB0343" w:rsidRDefault="00AB0343"/>
        </w:tc>
      </w:tr>
    </w:tbl>
    <w:p w14:paraId="3F7B6486" w14:textId="77777777" w:rsidR="00AB0343" w:rsidRDefault="00AB0343">
      <w:pPr>
        <w:spacing w:after="60"/>
      </w:pPr>
    </w:p>
    <w:p w14:paraId="7BCC430A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6. 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localStorage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478DD9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634D915" w14:textId="77777777" w:rsidR="00AB0343" w:rsidRDefault="00AB0343"/>
        </w:tc>
      </w:tr>
      <w:tr w:rsidR="00AB0343" w14:paraId="08A66DC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BDA817C" w14:textId="77777777" w:rsidR="00AB0343" w:rsidRDefault="00AB0343"/>
        </w:tc>
      </w:tr>
    </w:tbl>
    <w:p w14:paraId="73CD5AC1" w14:textId="77777777" w:rsidR="00AB0343" w:rsidRDefault="00AB0343">
      <w:pPr>
        <w:spacing w:after="60"/>
      </w:pPr>
    </w:p>
    <w:p w14:paraId="281F8F8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F.1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per </w:t>
      </w:r>
      <w:proofErr w:type="spellStart"/>
      <w:r>
        <w:rPr>
          <w:rFonts w:cs="Carlito"/>
          <w:b/>
          <w:color w:val="003796"/>
        </w:rPr>
        <w:t>satu</w:t>
      </w:r>
      <w:proofErr w:type="spellEnd"/>
    </w:p>
    <w:p w14:paraId="5DD314B9" w14:textId="77777777" w:rsidR="00AB0343" w:rsidRDefault="00000000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menjalankan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52BA9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784CEA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lima </w:t>
            </w:r>
            <w:proofErr w:type="spellStart"/>
            <w:r>
              <w:rPr>
                <w:rFonts w:cs="Carlito"/>
                <w:color w:val="003796"/>
                <w:sz w:val="22"/>
              </w:rPr>
              <w:t>modul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repositori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: data.js, state.js, dom.js, events.js, app.js — </w:t>
            </w:r>
            <w:proofErr w:type="spellStart"/>
            <w:r>
              <w:rPr>
                <w:rFonts w:cs="Carlito"/>
                <w:color w:val="003796"/>
                <w:sz w:val="22"/>
              </w:rPr>
              <w:t>ditambah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P10 </w:t>
            </w:r>
            <w:proofErr w:type="spellStart"/>
            <w:r>
              <w:rPr>
                <w:rFonts w:cs="Carlito"/>
                <w:color w:val="003796"/>
                <w:sz w:val="22"/>
              </w:rPr>
              <w:t>bila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</w:p>
        </w:tc>
      </w:tr>
      <w:tr w:rsidR="00AB0343" w14:paraId="6E10B70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5CEEAC2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Impor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seluruh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jalur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color w:val="003796"/>
                <w:sz w:val="22"/>
              </w:rPr>
              <w:t>berawalan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.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/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berakhiran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.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Console </w:t>
            </w:r>
            <w:proofErr w:type="spellStart"/>
            <w:r>
              <w:rPr>
                <w:rFonts w:cs="Carlito"/>
                <w:color w:val="003796"/>
                <w:sz w:val="22"/>
              </w:rPr>
              <w:t>bersih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pun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impor</w:t>
            </w:r>
            <w:proofErr w:type="spellEnd"/>
          </w:p>
        </w:tc>
      </w:tr>
      <w:tr w:rsidR="00AB0343" w14:paraId="3D83342A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24A0A8B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Perilaku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bekerja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persis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seperti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akhir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Pertemuan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9;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fitur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baru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ditambahkan</w:t>
            </w:r>
            <w:proofErr w:type="spellEnd"/>
          </w:p>
        </w:tc>
      </w:tr>
      <w:tr w:rsidR="00AB0343" w14:paraId="3AFC978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D74F58A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☐  State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seluruh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bisa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berubah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objek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state,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lastRenderedPageBreak/>
              <w:t>dibaca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kembali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DOM</w:t>
            </w:r>
          </w:p>
        </w:tc>
      </w:tr>
      <w:tr w:rsidR="00AB0343" w14:paraId="37620C0A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74D311E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Pengubah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setiap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perubahan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sebagai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bernama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state.js,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itulah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memanggil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render</w:t>
            </w:r>
          </w:p>
        </w:tc>
      </w:tr>
      <w:tr w:rsidR="00AB0343" w14:paraId="606BD6C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774A1B1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Simpanan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pilihan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bertahan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setelah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tab </w:t>
            </w:r>
            <w:proofErr w:type="spellStart"/>
            <w:r>
              <w:rPr>
                <w:rFonts w:cs="Carlito"/>
                <w:color w:val="003796"/>
                <w:sz w:val="22"/>
              </w:rPr>
              <w:t>ditutup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JSON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nilai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bawaan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terpasang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tombol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atur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ulang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bekerja</w:t>
            </w:r>
            <w:proofErr w:type="spellEnd"/>
          </w:p>
        </w:tc>
      </w:tr>
      <w:tr w:rsidR="00AB0343" w14:paraId="4143996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41B2ABF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Simpanan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color w:val="003796"/>
                <w:sz w:val="22"/>
              </w:rPr>
              <w:t>rusak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try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/catch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nomor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versi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diperiksa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sudah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mencoba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merusaknya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Console</w:t>
            </w:r>
          </w:p>
        </w:tc>
      </w:tr>
      <w:tr w:rsidR="00AB0343" w14:paraId="2175D2BA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9620C11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Deklarasi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gramStart"/>
            <w:r>
              <w:rPr>
                <w:rFonts w:cs="Carlito"/>
                <w:color w:val="003796"/>
                <w:sz w:val="22"/>
              </w:rPr>
              <w:t xml:space="preserve">AI 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6FD913A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021E849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☐  Git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lebih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 </w:t>
            </w:r>
            <w:proofErr w:type="spellStart"/>
            <w:r>
              <w:rPr>
                <w:rFonts w:cs="Carlito"/>
                <w:color w:val="003796"/>
                <w:sz w:val="22"/>
              </w:rPr>
              <w:t>hari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commit-</w:t>
            </w:r>
            <w:proofErr w:type="spellStart"/>
            <w:r>
              <w:rPr>
                <w:rFonts w:cs="Carlito"/>
                <w:color w:val="003796"/>
                <w:sz w:val="22"/>
              </w:rPr>
              <w:t>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menjelaskan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isinya</w:t>
            </w:r>
            <w:proofErr w:type="spellEnd"/>
          </w:p>
        </w:tc>
      </w:tr>
    </w:tbl>
    <w:p w14:paraId="75D302E4" w14:textId="77777777" w:rsidR="00AB0343" w:rsidRDefault="00AB0343">
      <w:pPr>
        <w:spacing w:after="60"/>
      </w:pPr>
    </w:p>
    <w:p w14:paraId="3B22EB53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F.2  </w:t>
      </w:r>
      <w:proofErr w:type="spellStart"/>
      <w:r>
        <w:rPr>
          <w:rFonts w:cs="Carlito"/>
          <w:b/>
          <w:color w:val="003796"/>
        </w:rPr>
        <w:t>Pekerjaan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rumah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2600"/>
        <w:gridCol w:w="4151"/>
        <w:gridCol w:w="600"/>
      </w:tblGrid>
      <w:tr w:rsidR="00AB0343" w14:paraId="3F66E6D8" w14:textId="77777777">
        <w:tc>
          <w:tcPr>
            <w:tcW w:w="9751" w:type="dxa"/>
            <w:gridSpan w:val="4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45AAAAC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Pasang Node.js LTS di laptop Anda,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Current.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Buktikan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node -v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npm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-v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berjalan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terminal,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catat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nomor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versinya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README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11. Bila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perintahnya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dikenali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tutup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terminal,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PATH,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pastikan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terpasang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LTS.  Langkah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pemasangannya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panduan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tersendiri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Panduan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Pemasangan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Node.js LTS.</w:t>
            </w:r>
          </w:p>
        </w:tc>
      </w:tr>
      <w:tr w:rsidR="00AB0343" w14:paraId="54AF35E8" w14:textId="77777777">
        <w:tblPrEx>
          <w:jc w:val="center"/>
        </w:tblPrEx>
        <w:trPr>
          <w:gridAfter w:val="1"/>
          <w:wAfter w:w="600" w:type="dxa"/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B2AFA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0A7D6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Versi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muncul</w:t>
            </w:r>
            <w:proofErr w:type="spellEnd"/>
          </w:p>
        </w:tc>
        <w:tc>
          <w:tcPr>
            <w:tcW w:w="4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87AA8E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gagal</w:t>
            </w:r>
            <w:proofErr w:type="spellEnd"/>
          </w:p>
        </w:tc>
      </w:tr>
      <w:tr w:rsidR="00AB0343" w14:paraId="72CED42E" w14:textId="77777777">
        <w:tblPrEx>
          <w:jc w:val="center"/>
        </w:tblPrEx>
        <w:trPr>
          <w:gridAfter w:val="1"/>
          <w:wAfter w:w="600" w:type="dxa"/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B3EC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node -v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8EA265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F8E75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15EA71B" w14:textId="77777777">
        <w:tblPrEx>
          <w:jc w:val="center"/>
        </w:tblPrEx>
        <w:trPr>
          <w:gridAfter w:val="1"/>
          <w:wAfter w:w="600" w:type="dxa"/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EED0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-v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843B7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AAE54" w14:textId="77777777" w:rsidR="00AB0343" w:rsidRDefault="00AB0343">
            <w:pPr>
              <w:spacing w:before="20" w:after="20" w:line="252" w:lineRule="auto"/>
            </w:pPr>
          </w:p>
        </w:tc>
      </w:tr>
    </w:tbl>
    <w:p w14:paraId="773D816F" w14:textId="77777777" w:rsidR="00AB0343" w:rsidRDefault="00AB0343">
      <w:pPr>
        <w:spacing w:after="60"/>
      </w:pPr>
    </w:p>
    <w:p w14:paraId="0D9B7C3C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F.3  Satu</w:t>
      </w:r>
      <w:proofErr w:type="gramEnd"/>
      <w:r>
        <w:rPr>
          <w:rFonts w:cs="Carlito"/>
          <w:b/>
          <w:color w:val="003796"/>
        </w:rPr>
        <w:t xml:space="preserve"> baris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diingat</w:t>
      </w:r>
      <w:proofErr w:type="spellEnd"/>
    </w:p>
    <w:p w14:paraId="20F9B57B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dua pekan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Anda salah.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345D23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6B4058E" w14:textId="77777777" w:rsidR="00AB0343" w:rsidRDefault="00AB0343"/>
        </w:tc>
      </w:tr>
      <w:tr w:rsidR="00AB0343" w14:paraId="31C78079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89E08E2" w14:textId="77777777" w:rsidR="00AB0343" w:rsidRDefault="00AB0343"/>
        </w:tc>
      </w:tr>
    </w:tbl>
    <w:p w14:paraId="4D98688A" w14:textId="77777777" w:rsidR="00AB0343" w:rsidRDefault="00AB0343">
      <w:pPr>
        <w:spacing w:after="60"/>
      </w:pPr>
    </w:p>
    <w:p w14:paraId="6AEF5404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F.4 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p w14:paraId="7A770E24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perkiraan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Kolom Bukti </w:t>
      </w:r>
      <w:proofErr w:type="spellStart"/>
      <w:r>
        <w:rPr>
          <w:rFonts w:cs="Carlito"/>
          <w:sz w:val="20"/>
        </w:rPr>
        <w:t>diisi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A83E7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4668279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Pengungkapan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gramStart"/>
            <w:r>
              <w:rPr>
                <w:rFonts w:cs="Carlito"/>
                <w:color w:val="003796"/>
                <w:sz w:val="22"/>
              </w:rPr>
              <w:t>AI  README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63BA615C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07215C7" w14:textId="77777777" w:rsidR="00AB0343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Keaslian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topik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milik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menyalin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mahasiswa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</w:t>
            </w:r>
          </w:p>
        </w:tc>
      </w:tr>
    </w:tbl>
    <w:p w14:paraId="0036002F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3325"/>
        <w:gridCol w:w="800"/>
        <w:gridCol w:w="1200"/>
        <w:gridCol w:w="4427"/>
      </w:tblGrid>
      <w:tr w:rsidR="00AB0343" w14:paraId="3F72882F" w14:textId="77777777">
        <w:trPr>
          <w:cantSplit/>
          <w:tblHeader/>
          <w:jc w:val="center"/>
        </w:trPr>
        <w:tc>
          <w:tcPr>
            <w:tcW w:w="332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B1C4E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DC4DE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A579A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442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39A4C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Bukti</w:t>
            </w:r>
          </w:p>
        </w:tc>
      </w:tr>
      <w:tr w:rsidR="00AB0343" w14:paraId="2A97AD2C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DF478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Pemecahan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C787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B8EA78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07FD9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7CEF7E4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DB306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Pemisahan</w:t>
            </w:r>
            <w:proofErr w:type="spellEnd"/>
            <w:r>
              <w:rPr>
                <w:rFonts w:cs="Carlito"/>
                <w:sz w:val="18"/>
              </w:rPr>
              <w:t xml:space="preserve"> state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DBAB7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4E4C49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D1705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B9D3C41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08DA9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B5C68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D879F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8DE8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8264059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1D5C5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Penanganan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6C171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BEFB56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BD099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3EFE327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7F634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  <w:r>
              <w:rPr>
                <w:rFonts w:cs="Carlito"/>
                <w:sz w:val="18"/>
              </w:rPr>
              <w:t xml:space="preserve"> AI, dan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10AFE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38F63B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4AE996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428D864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EA29D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TOTAL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53A1F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79C63E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B70ADE" w14:textId="77777777" w:rsidR="00AB0343" w:rsidRDefault="00AB0343">
            <w:pPr>
              <w:spacing w:before="20" w:after="20" w:line="252" w:lineRule="auto"/>
            </w:pPr>
          </w:p>
        </w:tc>
      </w:tr>
    </w:tbl>
    <w:p w14:paraId="4E0243D4" w14:textId="77777777" w:rsidR="00AB0343" w:rsidRDefault="00AB0343">
      <w:pPr>
        <w:spacing w:after="60"/>
      </w:pPr>
    </w:p>
    <w:p w14:paraId="47F0EB24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F.5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pengampu</w:t>
      </w:r>
      <w:proofErr w:type="spellEnd"/>
    </w:p>
    <w:p w14:paraId="007996BA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tersulit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DD553E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3981E75" w14:textId="77777777" w:rsidR="00AB0343" w:rsidRDefault="00AB0343"/>
        </w:tc>
      </w:tr>
      <w:tr w:rsidR="00AB0343" w14:paraId="326ED15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BFFE130" w14:textId="77777777" w:rsidR="00AB0343" w:rsidRDefault="00AB0343"/>
        </w:tc>
      </w:tr>
    </w:tbl>
    <w:p w14:paraId="6061EDD1" w14:textId="77777777" w:rsidR="00AB0343" w:rsidRDefault="00AB0343">
      <w:pPr>
        <w:spacing w:after="60"/>
      </w:pPr>
    </w:p>
    <w:p w14:paraId="27ED4464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5C02D4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4658585" w14:textId="77777777" w:rsidR="00AB0343" w:rsidRDefault="00AB0343"/>
        </w:tc>
      </w:tr>
      <w:tr w:rsidR="00AB0343" w14:paraId="691019DE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897226A" w14:textId="77777777" w:rsidR="00AB0343" w:rsidRDefault="00AB0343"/>
        </w:tc>
      </w:tr>
    </w:tbl>
    <w:p w14:paraId="29BD3FED" w14:textId="77777777" w:rsidR="00AB0343" w:rsidRDefault="00AB0343">
      <w:pPr>
        <w:spacing w:after="60"/>
      </w:pPr>
    </w:p>
    <w:p w14:paraId="5C4A3E9D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69BE6B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750ECDF" w14:textId="77777777" w:rsidR="00AB0343" w:rsidRDefault="00AB0343"/>
        </w:tc>
      </w:tr>
      <w:tr w:rsidR="00AB0343" w14:paraId="2199CE3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5EE4A01" w14:textId="77777777" w:rsidR="00AB0343" w:rsidRDefault="00AB0343"/>
        </w:tc>
      </w:tr>
    </w:tbl>
    <w:p w14:paraId="24883918" w14:textId="77777777" w:rsidR="00AB0343" w:rsidRDefault="00AB0343">
      <w:pPr>
        <w:spacing w:after="60"/>
      </w:pPr>
    </w:p>
    <w:p w14:paraId="30027A32" w14:textId="77777777" w:rsidR="00AB0343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______________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: __________</w:t>
      </w:r>
    </w:p>
    <w:p w14:paraId="19031AE6" w14:textId="77777777" w:rsidR="00AB0343" w:rsidRDefault="00AB0343">
      <w:pPr>
        <w:spacing w:after="60"/>
      </w:pPr>
    </w:p>
    <w:p w14:paraId="272BA07B" w14:textId="77777777" w:rsidR="00AB0343" w:rsidRDefault="00AB0343">
      <w:pPr>
        <w:spacing w:after="60"/>
      </w:pPr>
    </w:p>
    <w:p w14:paraId="4FB847A1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1203F616" w14:textId="77777777">
        <w:tc>
          <w:tcPr>
            <w:tcW w:w="9752" w:type="dxa"/>
            <w:shd w:val="clear" w:color="auto" w:fill="003796"/>
          </w:tcPr>
          <w:p w14:paraId="6BA0C720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F</w:t>
            </w:r>
          </w:p>
        </w:tc>
      </w:tr>
    </w:tbl>
    <w:p w14:paraId="3D046D5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E1B38E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DE3FAD9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</w:p>
        </w:tc>
      </w:tr>
    </w:tbl>
    <w:p w14:paraId="55633A01" w14:textId="77777777" w:rsidR="00AB0343" w:rsidRDefault="00AB0343">
      <w:pPr>
        <w:spacing w:after="60"/>
      </w:pPr>
    </w:p>
    <w:p w14:paraId="5AB51FC3" w14:textId="77777777" w:rsidR="00AB0343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71906F27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D0519E9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README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Bagian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deklarasi</w:t>
      </w:r>
      <w:proofErr w:type="spellEnd"/>
      <w:r>
        <w:rPr>
          <w:rFonts w:cs="Carlito"/>
          <w:sz w:val="20"/>
        </w:rPr>
        <w:t xml:space="preserve"> AI dan dua </w:t>
      </w:r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Node.js, dan commit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commit </w:t>
      </w:r>
      <w:proofErr w:type="spellStart"/>
      <w:r>
        <w:rPr>
          <w:rFonts w:cs="Carlito"/>
          <w:sz w:val="20"/>
        </w:rPr>
        <w:t>terbaru</w:t>
      </w:r>
      <w:proofErr w:type="spellEnd"/>
      <w:r>
        <w:rPr>
          <w:rFonts w:cs="Carlito"/>
          <w:sz w:val="20"/>
        </w:rPr>
        <w:t>.</w:t>
      </w:r>
    </w:p>
    <w:p w14:paraId="57BFEB77" w14:textId="77777777" w:rsidR="00AB0343" w:rsidRDefault="00AB0343">
      <w:pPr>
        <w:spacing w:after="60"/>
      </w:pPr>
    </w:p>
    <w:p w14:paraId="78B91CAD" w14:textId="77777777" w:rsidR="00AB0343" w:rsidRDefault="00AB0343">
      <w:pPr>
        <w:spacing w:after="60"/>
      </w:pPr>
    </w:p>
    <w:p w14:paraId="708E20FD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40B6E48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48BC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8C28970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H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A1F601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11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Modul, State,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Penyimpanan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Klien</w:t>
            </w:r>
          </w:p>
        </w:tc>
      </w:tr>
    </w:tbl>
    <w:p w14:paraId="43698DB2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p w14:paraId="436DB52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1AC113F" w14:textId="77777777">
        <w:tc>
          <w:tcPr>
            <w:tcW w:w="9752" w:type="dxa"/>
            <w:shd w:val="clear" w:color="auto" w:fill="003796"/>
          </w:tcPr>
          <w:p w14:paraId="62CBDB61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RUBRIK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PENILAIAN        total 100</w:t>
            </w:r>
          </w:p>
        </w:tc>
      </w:tr>
    </w:tbl>
    <w:p w14:paraId="011E8524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2100"/>
        <w:gridCol w:w="2051"/>
      </w:tblGrid>
      <w:tr w:rsidR="00AB0343" w14:paraId="556C57F0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F9524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62A2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1D365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BAD60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B212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AB0343" w14:paraId="71E1CEDE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687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Pemecahan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modul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2AA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94E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Lima </w:t>
            </w:r>
            <w:proofErr w:type="spellStart"/>
            <w:r>
              <w:rPr>
                <w:rFonts w:cs="Carlito"/>
                <w:sz w:val="17"/>
              </w:rPr>
              <w:t>modul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tanggung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jawab</w:t>
            </w:r>
            <w:proofErr w:type="spellEnd"/>
            <w:r>
              <w:rPr>
                <w:rFonts w:cs="Carlito"/>
                <w:sz w:val="17"/>
              </w:rPr>
              <w:t xml:space="preserve"> masing-masing; app.js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merakit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jalur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; Console </w:t>
            </w:r>
            <w:proofErr w:type="spellStart"/>
            <w:r>
              <w:rPr>
                <w:rFonts w:cs="Carlito"/>
                <w:sz w:val="17"/>
              </w:rPr>
              <w:t>bersih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3BA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Modul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memikul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tanggung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jawab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perilaku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P9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97F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dipecah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karena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</w:p>
        </w:tc>
      </w:tr>
      <w:tr w:rsidR="00AB0343" w14:paraId="759D8120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E6751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Pemisahan</w:t>
            </w:r>
            <w:proofErr w:type="spellEnd"/>
            <w:r>
              <w:rPr>
                <w:rFonts w:cs="Carlito"/>
                <w:sz w:val="17"/>
              </w:rPr>
              <w:t xml:space="preserve"> state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26EA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F902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berada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objek</w:t>
            </w:r>
            <w:proofErr w:type="spellEnd"/>
            <w:r>
              <w:rPr>
                <w:rFonts w:cs="Carlito"/>
                <w:sz w:val="17"/>
              </w:rPr>
              <w:t xml:space="preserve"> state;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lewat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pengubah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dibaca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kembali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DOM</w:t>
            </w:r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CFB6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State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events.js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disimpan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A41A9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Keadaan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menempel</w:t>
            </w:r>
            <w:proofErr w:type="spellEnd"/>
            <w:r>
              <w:rPr>
                <w:rFonts w:cs="Carlito"/>
                <w:sz w:val="17"/>
              </w:rPr>
              <w:t xml:space="preserve"> di DOM,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lupa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render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</w:p>
        </w:tc>
      </w:tr>
      <w:tr w:rsidR="00AB0343" w14:paraId="4BB162C2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6F9A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localStorage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7938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6A6CA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JSON.stringify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JSON.parse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terpasang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bertahan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tab </w:t>
            </w:r>
            <w:proofErr w:type="spellStart"/>
            <w:r>
              <w:rPr>
                <w:rFonts w:cs="Carlito"/>
                <w:sz w:val="17"/>
              </w:rPr>
              <w:t>ditutup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D62A0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dipasang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membersihkan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simpanannya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179B6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bertahan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objek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JSON </w:t>
            </w:r>
            <w:proofErr w:type="spellStart"/>
            <w:r>
              <w:rPr>
                <w:rFonts w:cs="Carlito"/>
                <w:sz w:val="17"/>
              </w:rPr>
              <w:t>sehingga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[object Object]</w:t>
            </w:r>
          </w:p>
        </w:tc>
      </w:tr>
      <w:tr w:rsidR="00AB0343" w14:paraId="499CA85A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2689F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Penanganan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rusak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887C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27143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Pembacaan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dibungkus</w:t>
            </w:r>
            <w:proofErr w:type="spellEnd"/>
            <w:r>
              <w:rPr>
                <w:rFonts w:cs="Carlito"/>
                <w:sz w:val="17"/>
              </w:rPr>
              <w:t xml:space="preserve"> try/catch; </w:t>
            </w:r>
            <w:proofErr w:type="spellStart"/>
            <w:r>
              <w:rPr>
                <w:rFonts w:cs="Carlito"/>
                <w:sz w:val="17"/>
              </w:rPr>
              <w:t>nomor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versi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diperiksa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dibuang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catatan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sengaja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disimpan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3E5CF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try/catch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nomor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versi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catatan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pengecualian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8230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Simpanan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rusak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gagal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data </w:t>
            </w:r>
            <w:proofErr w:type="spellStart"/>
            <w:r>
              <w:rPr>
                <w:rFonts w:cs="Carlito"/>
                <w:sz w:val="17"/>
              </w:rPr>
              <w:t>pribadi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disimpan</w:t>
            </w:r>
            <w:proofErr w:type="spellEnd"/>
          </w:p>
        </w:tc>
      </w:tr>
      <w:tr w:rsidR="00AB0343" w14:paraId="2E5526ED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F368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AI, dan </w:t>
            </w:r>
            <w:proofErr w:type="spellStart"/>
            <w:r>
              <w:rPr>
                <w:rFonts w:cs="Carlito"/>
                <w:sz w:val="17"/>
              </w:rPr>
              <w:t>bukti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0B2D9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E1005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Penamaan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P9;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terisi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menjelaskan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D7584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Kode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61B47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repositori</w:t>
            </w:r>
            <w:proofErr w:type="spellEnd"/>
          </w:p>
        </w:tc>
      </w:tr>
    </w:tbl>
    <w:p w14:paraId="13C328F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E91B0B0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1066D08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dibandingkan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sebagaimana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dimaksud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26340F2E" w14:textId="77777777" w:rsidR="00AB0343" w:rsidRDefault="00AB0343">
      <w:pPr>
        <w:spacing w:after="60"/>
      </w:pPr>
    </w:p>
    <w:p w14:paraId="363716E0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p w14:paraId="7A756DE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610ED33E" w14:textId="77777777">
        <w:tc>
          <w:tcPr>
            <w:tcW w:w="9752" w:type="dxa"/>
            <w:shd w:val="clear" w:color="auto" w:fill="003796"/>
          </w:tcPr>
          <w:p w14:paraId="06074C8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REFERENSI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CEPAT MODUL, STATE, DAN SIMPANAN        </w:t>
            </w:r>
            <w:proofErr w:type="spellStart"/>
            <w:r>
              <w:rPr>
                <w:rFonts w:cs="Carlito"/>
                <w:b/>
                <w:color w:val="FFFFFF"/>
              </w:rPr>
              <w:t>hafalkan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</w:rPr>
              <w:t>ini</w:t>
            </w:r>
            <w:proofErr w:type="spellEnd"/>
          </w:p>
        </w:tc>
      </w:tr>
    </w:tbl>
    <w:p w14:paraId="10CADE53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2D38318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848C8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109E6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Perannya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9A34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</w:tr>
      <w:tr w:rsidR="00AB0343" w14:paraId="123D940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5915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export / import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F4F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Menyerahkan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modul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kepada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lain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5398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CCB98F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BFBFB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jalur</w:t>
            </w:r>
            <w:proofErr w:type="spellEnd"/>
            <w:r>
              <w:rPr>
                <w:rFonts w:cs="Carlito"/>
                <w:sz w:val="19"/>
              </w:rPr>
              <w:t xml:space="preserve"> './berkas.js'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2B883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Menunjuk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modul</w:t>
            </w:r>
            <w:proofErr w:type="spellEnd"/>
            <w:r>
              <w:rPr>
                <w:rFonts w:cs="Carlito"/>
                <w:sz w:val="19"/>
              </w:rPr>
              <w:t xml:space="preserve"> lain </w:t>
            </w:r>
            <w:proofErr w:type="spellStart"/>
            <w:r>
              <w:rPr>
                <w:rFonts w:cs="Carlito"/>
                <w:sz w:val="19"/>
              </w:rPr>
              <w:t>secara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relatif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161FB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34F3CD7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B8A5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const state = </w:t>
            </w:r>
            <w:proofErr w:type="gramStart"/>
            <w:r>
              <w:rPr>
                <w:rFonts w:cs="Carlito"/>
                <w:sz w:val="19"/>
              </w:rPr>
              <w:t>{ }</w:t>
            </w:r>
            <w:proofErr w:type="gram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AF5B6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Menampung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aplikasi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527495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BE3C41D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DDCD3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fungsi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pengubah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175B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Satu </w:t>
            </w:r>
            <w:proofErr w:type="spellStart"/>
            <w:r>
              <w:rPr>
                <w:rFonts w:cs="Carlito"/>
                <w:sz w:val="19"/>
              </w:rPr>
              <w:t>pintu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perubahan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1B3C4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0F96E68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E743F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render(state)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27DDE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keadaan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78F26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768279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0D5CB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JSON.stringify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AA45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4580B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B9C3299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C3219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JSON.parse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ECB35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A8D265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D2AD39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E037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lastRenderedPageBreak/>
              <w:t>localStorage.setItem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getItem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E84EB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Menyimpan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membaca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21865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6E369F1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039BD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localStorage.removeItem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7FA25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Menghapus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simpanan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2AAE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B507659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63E5F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9"/>
              </w:rPr>
              <w:t>bawaan</w:t>
            </w:r>
            <w:proofErr w:type="spellEnd"/>
            <w:r>
              <w:rPr>
                <w:rFonts w:cs="Carlito"/>
                <w:sz w:val="19"/>
              </w:rPr>
              <w:t xml:space="preserve"> ??</w:t>
            </w:r>
            <w:proofErr w:type="gramEnd"/>
            <w:r>
              <w:rPr>
                <w:rFonts w:cs="Carlito"/>
                <w:sz w:val="19"/>
              </w:rPr>
              <w:t xml:space="preserve"> 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7B17E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Mengganti</w:t>
            </w:r>
            <w:proofErr w:type="spellEnd"/>
            <w:r>
              <w:rPr>
                <w:rFonts w:cs="Carlito"/>
                <w:sz w:val="19"/>
              </w:rPr>
              <w:t xml:space="preserve"> null pada </w:t>
            </w:r>
            <w:proofErr w:type="spellStart"/>
            <w:r>
              <w:rPr>
                <w:rFonts w:cs="Carlito"/>
                <w:sz w:val="19"/>
              </w:rPr>
              <w:t>kunjungan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pertama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505EC4" w14:textId="77777777" w:rsidR="00AB0343" w:rsidRDefault="00AB0343">
            <w:pPr>
              <w:spacing w:before="20" w:after="20" w:line="252" w:lineRule="auto"/>
            </w:pPr>
          </w:p>
        </w:tc>
      </w:tr>
    </w:tbl>
    <w:p w14:paraId="78D8F29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6152F1CE" w14:textId="77777777">
        <w:tc>
          <w:tcPr>
            <w:tcW w:w="9752" w:type="dxa"/>
            <w:shd w:val="clear" w:color="auto" w:fill="003796"/>
          </w:tcPr>
          <w:p w14:paraId="35DFAF40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KALAU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MACET        </w:t>
            </w:r>
            <w:proofErr w:type="spellStart"/>
            <w:r>
              <w:rPr>
                <w:rFonts w:cs="Carlito"/>
                <w:b/>
                <w:color w:val="FFFFFF"/>
              </w:rPr>
              <w:t>cari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gejalanya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</w:rPr>
              <w:t>sini</w:t>
            </w:r>
            <w:proofErr w:type="spellEnd"/>
          </w:p>
        </w:tc>
      </w:tr>
    </w:tbl>
    <w:p w14:paraId="46135795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0B61DD21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13D09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36D69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D2A07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2DD317E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6CF8C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Failed to resolve module specifier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91CB0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</w:t>
            </w:r>
            <w:proofErr w:type="gramStart"/>
            <w:r>
              <w:rPr>
                <w:rFonts w:cs="Carlito"/>
                <w:sz w:val="18"/>
              </w:rPr>
              <w:t>import</w:t>
            </w:r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8"/>
              </w:rPr>
              <w:t>diawali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gram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berakhiran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27B83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Tulis '</w:t>
            </w:r>
            <w:proofErr w:type="gramStart"/>
            <w:r>
              <w:rPr>
                <w:rFonts w:cs="Carlito"/>
                <w:sz w:val="18"/>
              </w:rPr>
              <w:t>./data.js' —</w:t>
            </w:r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menambahkan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5569AD8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48F7C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Unexpected token 'export'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562E4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Skrip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type="module"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39972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type="module" pada baris &lt;script&gt; </w:t>
            </w:r>
            <w:proofErr w:type="spellStart"/>
            <w:r>
              <w:rPr>
                <w:rFonts w:cs="Carlito"/>
                <w:sz w:val="18"/>
              </w:rPr>
              <w:t>pemanggilnya</w:t>
            </w:r>
            <w:proofErr w:type="spellEnd"/>
          </w:p>
        </w:tc>
      </w:tr>
      <w:tr w:rsidR="00AB0343" w14:paraId="78CBA5B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34058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Cannot use import statement outside a module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C4662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8EDD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type pada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baris &lt;script&gt;</w:t>
            </w:r>
          </w:p>
        </w:tc>
      </w:tr>
      <w:tr w:rsidR="00AB0343" w14:paraId="2151BDD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21F4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diam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dipecah</w:t>
            </w:r>
            <w:proofErr w:type="spellEnd"/>
            <w:r>
              <w:rPr>
                <w:rFonts w:cs="Carlito"/>
                <w:sz w:val="18"/>
              </w:rPr>
              <w:t xml:space="preserve">, Console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97862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app.js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dibuat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0203A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panggil</w:t>
            </w:r>
            <w:proofErr w:type="spellEnd"/>
            <w:r>
              <w:rPr>
                <w:rFonts w:cs="Carlito"/>
                <w:sz w:val="18"/>
              </w:rPr>
              <w:t xml:space="preserve"> di app.js</w:t>
            </w:r>
          </w:p>
        </w:tc>
      </w:tr>
      <w:tr w:rsidR="00AB0343" w14:paraId="35E40F3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ED654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acak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antarberkas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5261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Modul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memutar</w:t>
            </w:r>
            <w:proofErr w:type="spellEnd"/>
            <w:r>
              <w:rPr>
                <w:rFonts w:cs="Carlito"/>
                <w:sz w:val="18"/>
              </w:rPr>
              <w:t xml:space="preserve">: A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B, B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A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78305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ketiga</w:t>
            </w:r>
            <w:proofErr w:type="spellEnd"/>
          </w:p>
        </w:tc>
      </w:tr>
      <w:tr w:rsidR="00AB0343" w14:paraId="5286DFC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288A1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[object Object]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45AD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JSON.stringify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1472D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</w:tr>
      <w:tr w:rsidR="00AB0343" w14:paraId="401E74C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42985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lama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DA7E3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JSON.parse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melempar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ditangkap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2A056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Bungkus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try/catch, </w:t>
            </w:r>
            <w:proofErr w:type="spellStart"/>
            <w:r>
              <w:rPr>
                <w:rFonts w:cs="Carlito"/>
                <w:sz w:val="18"/>
              </w:rPr>
              <w:t>buang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simpanannya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</w:tr>
      <w:tr w:rsidR="00AB0343" w14:paraId="75B3723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728B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padahal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B909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removeItem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tampilannya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C7C3E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localStorage.removeItem</w:t>
            </w:r>
            <w:proofErr w:type="spellEnd"/>
            <w:r>
              <w:rPr>
                <w:rFonts w:cs="Carlito"/>
                <w:sz w:val="18"/>
              </w:rPr>
              <w:t xml:space="preserve">(KUNCI),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</w:tr>
      <w:tr w:rsidR="00AB0343" w14:paraId="731C0EE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30DCF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port server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9A438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terikat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termasuk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portnya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1E65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port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mengerjakan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  <w:tr w:rsidR="00AB0343" w14:paraId="150FD9D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742CB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Kartu </w:t>
            </w:r>
            <w:proofErr w:type="spellStart"/>
            <w:r>
              <w:rPr>
                <w:rFonts w:cs="Carlito"/>
                <w:sz w:val="18"/>
              </w:rPr>
              <w:t>berlipat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render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E4A4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Wadah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  <w:r>
              <w:rPr>
                <w:rFonts w:cs="Carlito"/>
                <w:sz w:val="18"/>
              </w:rPr>
              <w:t xml:space="preserve"> di baris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8C6BC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8"/>
              </w:rPr>
              <w:t>wadah.textContent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= "" di </w:t>
            </w:r>
            <w:proofErr w:type="spellStart"/>
            <w:r>
              <w:rPr>
                <w:rFonts w:cs="Carlito"/>
                <w:sz w:val="18"/>
              </w:rPr>
              <w:t>awal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5C771B26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23B83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5FAE1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</w:t>
            </w: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lama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A5749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Sertakan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</w:p>
        </w:tc>
      </w:tr>
    </w:tbl>
    <w:p w14:paraId="60596D86" w14:textId="77777777" w:rsidR="00AB0343" w:rsidRDefault="00AB0343">
      <w:pPr>
        <w:spacing w:after="60"/>
      </w:pPr>
    </w:p>
    <w:p w14:paraId="61CB9D05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12: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diporting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Vue,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produksi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Anda,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lupa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memasang</w:t>
      </w:r>
      <w:proofErr w:type="spellEnd"/>
      <w:r>
        <w:rPr>
          <w:rFonts w:cs="Carlito"/>
          <w:sz w:val="20"/>
        </w:rPr>
        <w:t xml:space="preserve"> Node.js LTS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.</w:t>
      </w:r>
    </w:p>
    <w:p w14:paraId="5B53C5DF" w14:textId="77777777" w:rsidR="00AB0343" w:rsidRDefault="00AB0343">
      <w:pPr>
        <w:spacing w:after="60"/>
      </w:pPr>
    </w:p>
    <w:p w14:paraId="37DADBEC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475E82E" w14:textId="77777777">
        <w:tc>
          <w:tcPr>
            <w:tcW w:w="9752" w:type="dxa"/>
            <w:shd w:val="clear" w:color="auto" w:fill="003796"/>
          </w:tcPr>
          <w:p w14:paraId="6233B364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LAMPIRAN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— MENYIMPAN PEKERJAAN ANDA KE GIT        </w:t>
            </w:r>
            <w:proofErr w:type="spellStart"/>
            <w:r>
              <w:rPr>
                <w:rFonts w:cs="Carlito"/>
                <w:b/>
                <w:color w:val="FFFFFF"/>
              </w:rPr>
              <w:t>sekali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tiap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pertemuan</w:t>
            </w:r>
            <w:proofErr w:type="spellEnd"/>
          </w:p>
        </w:tc>
      </w:tr>
    </w:tbl>
    <w:p w14:paraId="6A591948" w14:textId="77777777" w:rsidR="00AB0343" w:rsidRDefault="00AB0343">
      <w:pPr>
        <w:spacing w:after="60"/>
      </w:pPr>
    </w:p>
    <w:p w14:paraId="772BC0A3" w14:textId="77777777" w:rsidR="00AB0343" w:rsidRDefault="00000000">
      <w:r>
        <w:rPr>
          <w:rFonts w:cs="Carlito"/>
          <w:sz w:val="20"/>
        </w:rPr>
        <w:t xml:space="preserve">Lampiran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pengantar</w:t>
      </w:r>
      <w:proofErr w:type="spellEnd"/>
      <w:r>
        <w:rPr>
          <w:rFonts w:cs="Carlito"/>
          <w:sz w:val="20"/>
        </w:rPr>
        <w:t xml:space="preserve"> Git. Panduan Git dan GitHub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>.</w:t>
      </w:r>
    </w:p>
    <w:p w14:paraId="648A131E" w14:textId="77777777" w:rsidR="00AB0343" w:rsidRDefault="00AB0343">
      <w:pPr>
        <w:spacing w:after="60"/>
      </w:pPr>
    </w:p>
    <w:p w14:paraId="200C40F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Tiga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terus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026D8E7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124054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DEABF8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C2258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7D09AF0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5BF17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git </w:t>
            </w:r>
            <w:proofErr w:type="gramStart"/>
            <w:r>
              <w:rPr>
                <w:rFonts w:cs="Carlito"/>
                <w:sz w:val="18"/>
              </w:rPr>
              <w:t>add .</w:t>
            </w:r>
            <w:proofErr w:type="gram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4BD42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di folder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1789A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</w:p>
        </w:tc>
      </w:tr>
      <w:tr w:rsidR="00AB0343" w14:paraId="6F6FF33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8D73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commit -m "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97669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48159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git add</w:t>
            </w:r>
          </w:p>
        </w:tc>
      </w:tr>
      <w:tr w:rsidR="00AB0343" w14:paraId="1735FBC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D1ED1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push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80F45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GitHub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2B039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commit,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dosen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melihatnya</w:t>
            </w:r>
            <w:proofErr w:type="spellEnd"/>
          </w:p>
        </w:tc>
      </w:tr>
    </w:tbl>
    <w:p w14:paraId="0D09743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FDDC331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EBC10D0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pada git </w:t>
            </w:r>
            <w:proofErr w:type="gramStart"/>
            <w:r>
              <w:rPr>
                <w:rFonts w:cs="Carlito"/>
                <w:b/>
                <w:color w:val="003796"/>
                <w:sz w:val="20"/>
              </w:rPr>
              <w:t>add .</w:t>
            </w:r>
            <w:proofErr w:type="gramEnd"/>
            <w:r>
              <w:rPr>
                <w:rFonts w:cs="Carlito"/>
                <w:b/>
                <w:color w:val="003796"/>
                <w:sz w:val="20"/>
              </w:rPr>
              <w:t xml:space="preserve">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"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".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Git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tahu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seperti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state.js dan events.js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semester.</w:t>
            </w:r>
          </w:p>
        </w:tc>
      </w:tr>
    </w:tbl>
    <w:p w14:paraId="09962185" w14:textId="77777777" w:rsidR="00AB0343" w:rsidRDefault="00AB0343">
      <w:pPr>
        <w:spacing w:after="60"/>
      </w:pPr>
    </w:p>
    <w:p w14:paraId="5F90A25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kali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menyimpan</w:t>
      </w:r>
      <w:proofErr w:type="spellEnd"/>
      <w:r>
        <w:rPr>
          <w:rFonts w:cs="Carlito"/>
          <w:b/>
          <w:color w:val="003796"/>
        </w:rPr>
        <w:t>?</w:t>
      </w:r>
    </w:p>
    <w:p w14:paraId="4AAFBD57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patokannya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begini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menyelesaikan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simpanlah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kali: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modul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terpecah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DOM, dan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53B129C5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FF8A1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terjadi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62A71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AB0343" w14:paraId="022E9873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9C538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banyak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pernah</w:t>
            </w:r>
            <w:proofErr w:type="spellEnd"/>
            <w:r>
              <w:rPr>
                <w:rFonts w:cs="Carlito"/>
                <w:sz w:val="19"/>
              </w:rPr>
              <w:t xml:space="preserve"> 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3DC15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sekarang</w:t>
            </w:r>
            <w:proofErr w:type="spellEnd"/>
            <w:r>
              <w:rPr>
                <w:rFonts w:cs="Carlito"/>
                <w:sz w:val="19"/>
              </w:rPr>
              <w:t xml:space="preserve"> juga</w:t>
            </w:r>
          </w:p>
        </w:tc>
      </w:tr>
      <w:tr w:rsidR="00AB0343" w14:paraId="6DA48B63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9B1A9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Salah commit,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push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57F0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jangan</w:t>
            </w:r>
            <w:proofErr w:type="spellEnd"/>
            <w:r>
              <w:rPr>
                <w:rFonts w:cs="Carlito"/>
                <w:sz w:val="19"/>
              </w:rPr>
              <w:t xml:space="preserve"> hapus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</w:p>
        </w:tc>
      </w:tr>
      <w:tr w:rsidR="00AB0343" w14:paraId="4608CAFC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844DE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push,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menemukan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kekeliruan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AD50F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berkasnya</w:t>
            </w:r>
            <w:proofErr w:type="spellEnd"/>
            <w:r>
              <w:rPr>
                <w:rFonts w:cs="Carlito"/>
                <w:sz w:val="19"/>
              </w:rPr>
              <w:t xml:space="preserve"> dan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riwayat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</w:p>
        </w:tc>
      </w:tr>
    </w:tbl>
    <w:p w14:paraId="5A5FED8D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F26B6A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D29296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commit.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bergantung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ujian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repositori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menentukan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2B390047" w14:textId="77777777" w:rsidR="00AB0343" w:rsidRDefault="00AB0343">
      <w:pPr>
        <w:spacing w:after="60"/>
      </w:pPr>
    </w:p>
    <w:p w14:paraId="44CC69B3" w14:textId="77777777" w:rsidR="00AB0343" w:rsidRDefault="00AB0343">
      <w:pPr>
        <w:spacing w:after="60"/>
      </w:pPr>
    </w:p>
    <w:sectPr w:rsidR="00AB0343" w:rsidSect="00034616">
      <w:footerReference w:type="default" r:id="rId1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219F" w14:textId="77777777" w:rsidR="00D31D84" w:rsidRDefault="00D31D84">
      <w:pPr>
        <w:spacing w:after="0" w:line="240" w:lineRule="auto"/>
      </w:pPr>
      <w:r>
        <w:separator/>
      </w:r>
    </w:p>
  </w:endnote>
  <w:endnote w:type="continuationSeparator" w:id="0">
    <w:p w14:paraId="4BA0CE03" w14:textId="77777777" w:rsidR="00D31D84" w:rsidRDefault="00D31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39B0EC48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11  ·</w:t>
    </w:r>
    <w:proofErr w:type="gramEnd"/>
    <w:r>
      <w:rPr>
        <w:rFonts w:cs="Carlito"/>
        <w:color w:val="5A6080"/>
        <w:sz w:val="15"/>
      </w:rPr>
      <w:t xml:space="preserve">  Modul, State, dan </w:t>
    </w:r>
    <w:proofErr w:type="spellStart"/>
    <w:r>
      <w:rPr>
        <w:rFonts w:cs="Carlito"/>
        <w:color w:val="5A6080"/>
        <w:sz w:val="15"/>
      </w:rPr>
      <w:t>Penyimpanan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Klien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halaman</w:t>
    </w:r>
    <w:r>
      <w:fldChar w:fldCharType="begin"/>
    </w:r>
    <w:r>
      <w:instrText>PAGE</w:instrText>
    </w:r>
    <w:r>
      <w:fldChar w:fldCharType="separate"/>
    </w:r>
    <w:r w:rsidR="00A7726B">
      <w:rPr>
        <w:noProof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84C0" w14:textId="77777777" w:rsidR="00D31D84" w:rsidRDefault="00D31D84">
      <w:pPr>
        <w:spacing w:after="0" w:line="240" w:lineRule="auto"/>
      </w:pPr>
      <w:r>
        <w:separator/>
      </w:r>
    </w:p>
  </w:footnote>
  <w:footnote w:type="continuationSeparator" w:id="0">
    <w:p w14:paraId="140DE4DB" w14:textId="77777777" w:rsidR="00D31D84" w:rsidRDefault="00D31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31"/>
    <w:rsid w:val="000168C4"/>
    <w:rsid w:val="000317B5"/>
    <w:rsid w:val="00034616"/>
    <w:rsid w:val="00047FA1"/>
    <w:rsid w:val="0006063C"/>
    <w:rsid w:val="001272E6"/>
    <w:rsid w:val="0015074B"/>
    <w:rsid w:val="001A717B"/>
    <w:rsid w:val="001C53B3"/>
    <w:rsid w:val="002722C0"/>
    <w:rsid w:val="0029639D"/>
    <w:rsid w:val="002C2956"/>
    <w:rsid w:val="002D7932"/>
    <w:rsid w:val="00307D57"/>
    <w:rsid w:val="00326F90"/>
    <w:rsid w:val="00340ABA"/>
    <w:rsid w:val="003943F0"/>
    <w:rsid w:val="00424918"/>
    <w:rsid w:val="004275DF"/>
    <w:rsid w:val="00440DC2"/>
    <w:rsid w:val="00467A2B"/>
    <w:rsid w:val="005413E1"/>
    <w:rsid w:val="005861F5"/>
    <w:rsid w:val="005F1DEC"/>
    <w:rsid w:val="00606306"/>
    <w:rsid w:val="006074E6"/>
    <w:rsid w:val="0063336A"/>
    <w:rsid w:val="00646714"/>
    <w:rsid w:val="00683E8D"/>
    <w:rsid w:val="006A70FE"/>
    <w:rsid w:val="006F6C6A"/>
    <w:rsid w:val="00762B3A"/>
    <w:rsid w:val="0085020B"/>
    <w:rsid w:val="00883EAD"/>
    <w:rsid w:val="008C2317"/>
    <w:rsid w:val="00904B76"/>
    <w:rsid w:val="00916455"/>
    <w:rsid w:val="00976C23"/>
    <w:rsid w:val="00A02E74"/>
    <w:rsid w:val="00A05B1E"/>
    <w:rsid w:val="00A37578"/>
    <w:rsid w:val="00A711D1"/>
    <w:rsid w:val="00A7726B"/>
    <w:rsid w:val="00AA1D8D"/>
    <w:rsid w:val="00AB0343"/>
    <w:rsid w:val="00AC1FAD"/>
    <w:rsid w:val="00B007F0"/>
    <w:rsid w:val="00B2345B"/>
    <w:rsid w:val="00B47730"/>
    <w:rsid w:val="00BA7FB8"/>
    <w:rsid w:val="00C57AFD"/>
    <w:rsid w:val="00CB0664"/>
    <w:rsid w:val="00CB3C70"/>
    <w:rsid w:val="00CE69CC"/>
    <w:rsid w:val="00D16F9B"/>
    <w:rsid w:val="00D31D84"/>
    <w:rsid w:val="00E14C3C"/>
    <w:rsid w:val="00E408AD"/>
    <w:rsid w:val="00EC5FFB"/>
    <w:rsid w:val="00F537AE"/>
    <w:rsid w:val="00FC693F"/>
    <w:rsid w:val="00FF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20</Pages>
  <Words>5303</Words>
  <Characters>30229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PABW Pertemuan 11 — Modul, State, dan Penyimpanan Klien</vt:lpstr>
    </vt:vector>
  </TitlesOfParts>
  <Manager/>
  <Company/>
  <LinksUpToDate>false</LinksUpToDate>
  <CharactersWithSpaces>35462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11 — Modul, State, dan Penyimpanan Klien</dc:title>
  <dc:subject>PABW SIF302 2026/2027 · Pertemuan 11 · modul, state, dan localStorage</dc:subject>
  <dc:creator>Dr. Feri Wijayanto, S.T., M.T.</dc:creator>
  <cp:keywords>PABW; SIF302; worksheet; ES Modules; UII</cp:keywords>
  <dc:description/>
  <cp:lastModifiedBy>diah pertiwi</cp:lastModifiedBy>
  <cp:revision>52</cp:revision>
  <dcterms:created xsi:type="dcterms:W3CDTF">2013-12-23T23:15:00Z</dcterms:created>
  <dcterms:modified xsi:type="dcterms:W3CDTF">2026-10-15T14:23:00Z</dcterms:modified>
  <cp:category>Lembar kerja mahasiswa</cp:category>
</cp:coreProperties>
</file>