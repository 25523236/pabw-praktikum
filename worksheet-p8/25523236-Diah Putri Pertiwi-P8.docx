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P8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Membuat</w:t>
      </w:r>
      <w:proofErr w:type="spellEnd"/>
      <w:r>
        <w:rPr>
          <w:rFonts w:cs="Carlito"/>
          <w:b/>
          <w:color w:val="003796"/>
          <w:sz w:val="34"/>
        </w:rPr>
        <w:t xml:space="preserve"> Halaman </w:t>
      </w:r>
      <w:proofErr w:type="spellStart"/>
      <w:r>
        <w:rPr>
          <w:rFonts w:cs="Carlito"/>
          <w:b/>
          <w:color w:val="003796"/>
          <w:sz w:val="34"/>
        </w:rPr>
        <w:t>Profil</w:t>
      </w:r>
      <w:proofErr w:type="spellEnd"/>
      <w:r>
        <w:rPr>
          <w:rFonts w:cs="Carlito"/>
          <w:b/>
          <w:color w:val="003796"/>
          <w:sz w:val="34"/>
        </w:rPr>
        <w:t xml:space="preserve"> yang </w:t>
      </w:r>
      <w:proofErr w:type="spellStart"/>
      <w:r>
        <w:rPr>
          <w:rFonts w:cs="Carlito"/>
          <w:b/>
          <w:color w:val="003796"/>
          <w:sz w:val="34"/>
        </w:rPr>
        <w:t>Datanya</w:t>
      </w:r>
      <w:proofErr w:type="spellEnd"/>
      <w:r>
        <w:rPr>
          <w:rFonts w:cs="Carlito"/>
          <w:b/>
          <w:color w:val="003796"/>
          <w:sz w:val="34"/>
        </w:rPr>
        <w:t xml:space="preserve"> Bergerak</w:t>
      </w:r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gramStart"/>
      <w:r>
        <w:rPr>
          <w:rFonts w:cs="Carlito"/>
          <w:i/>
          <w:color w:val="5A6080"/>
          <w:sz w:val="18"/>
        </w:rPr>
        <w:t>Web  ·</w:t>
      </w:r>
      <w:proofErr w:type="gramEnd"/>
      <w:r>
        <w:rPr>
          <w:rFonts w:cs="Carlito"/>
          <w:i/>
          <w:color w:val="5A6080"/>
          <w:sz w:val="18"/>
        </w:rPr>
        <w:t xml:space="preserve">  SIF</w:t>
      </w:r>
      <w:proofErr w:type="gramStart"/>
      <w:r>
        <w:rPr>
          <w:rFonts w:cs="Carlito"/>
          <w:i/>
          <w:color w:val="5A6080"/>
          <w:sz w:val="18"/>
        </w:rPr>
        <w:t>302  ·</w:t>
      </w:r>
      <w:proofErr w:type="gramEnd"/>
      <w:r>
        <w:rPr>
          <w:rFonts w:cs="Carlito"/>
          <w:i/>
          <w:color w:val="5A6080"/>
          <w:sz w:val="18"/>
        </w:rPr>
        <w:t xml:space="preserve">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600"/>
        <w:gridCol w:w="3275"/>
        <w:gridCol w:w="1600"/>
        <w:gridCol w:w="3276"/>
      </w:tblGrid>
      <w:tr w:rsidR="00AB0343" w14:paraId="6D947B4C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2428E926" w:rsidR="00AB0343" w:rsidRDefault="00B1754B">
            <w:pPr>
              <w:spacing w:after="0"/>
            </w:pPr>
            <w:r>
              <w:t>Diah Putri Pertiwi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2826AE72" w:rsidR="00AB0343" w:rsidRDefault="00B1754B">
            <w:pPr>
              <w:spacing w:after="0"/>
            </w:pPr>
            <w:r>
              <w:t>25523236</w:t>
            </w:r>
          </w:p>
        </w:tc>
      </w:tr>
      <w:tr w:rsidR="00AB0343" w14:paraId="5691BBA4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50852E3F" w:rsidR="00AB0343" w:rsidRDefault="00B1754B">
            <w:pPr>
              <w:spacing w:after="0"/>
            </w:pPr>
            <w:r>
              <w:t>E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044D8FD1" w:rsidR="00AB0343" w:rsidRDefault="00B1754B">
            <w:pPr>
              <w:spacing w:after="0"/>
            </w:pPr>
            <w:r>
              <w:t>05 Oktober 2026</w:t>
            </w:r>
          </w:p>
        </w:tc>
      </w:tr>
    </w:tbl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miliknya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bebas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memilih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menjelaskan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tulis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2D3558A5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1BB6F92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menuliskan</w:t>
            </w:r>
            <w:proofErr w:type="spellEnd"/>
            <w:r>
              <w:rPr>
                <w:rFonts w:cs="Carlito"/>
                <w:sz w:val="19"/>
              </w:rPr>
              <w:t xml:space="preserve"> data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JavaScript — </w:t>
            </w:r>
            <w:proofErr w:type="spellStart"/>
            <w:r>
              <w:rPr>
                <w:rFonts w:cs="Carlito"/>
                <w:sz w:val="19"/>
              </w:rPr>
              <w:t>variabel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fungsi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, dan array —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mengolahnya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array methods </w:t>
            </w:r>
            <w:proofErr w:type="spellStart"/>
            <w:r>
              <w:rPr>
                <w:rFonts w:cs="Carlito"/>
                <w:sz w:val="19"/>
              </w:rPr>
              <w:t>sehingga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ditulis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tangan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HTML.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JavaScript </w:t>
            </w:r>
            <w:proofErr w:type="spellStart"/>
            <w:r>
              <w:rPr>
                <w:rFonts w:cs="Carlito"/>
                <w:sz w:val="19"/>
              </w:rPr>
              <w:t>terhubung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berjalan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di Console.</w:t>
            </w:r>
            <w:r>
              <w:br/>
            </w:r>
            <w:r>
              <w:rPr>
                <w:rFonts w:cs="Carlito"/>
                <w:sz w:val="19"/>
              </w:rPr>
              <w:t xml:space="preserve">2. Data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identitas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keahlian</w:t>
            </w:r>
            <w:proofErr w:type="spellEnd"/>
            <w:r>
              <w:rPr>
                <w:rFonts w:cs="Carlito"/>
                <w:sz w:val="19"/>
              </w:rPr>
              <w:t xml:space="preserve">, daftar </w:t>
            </w: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  <w:r>
              <w:rPr>
                <w:rFonts w:cs="Carlito"/>
                <w:sz w:val="19"/>
              </w:rPr>
              <w:t xml:space="preserve">) </w:t>
            </w:r>
            <w:proofErr w:type="spellStart"/>
            <w:r>
              <w:rPr>
                <w:rFonts w:cs="Carlito"/>
                <w:sz w:val="19"/>
              </w:rPr>
              <w:t>tersimpan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variabel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, dan array —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HTML.</w:t>
            </w:r>
            <w:r>
              <w:br/>
            </w:r>
            <w:r>
              <w:rPr>
                <w:rFonts w:cs="Carlito"/>
                <w:sz w:val="19"/>
              </w:rPr>
              <w:t xml:space="preserve">3. Minimal dua </w:t>
            </w:r>
            <w:proofErr w:type="spellStart"/>
            <w:r>
              <w:rPr>
                <w:rFonts w:cs="Carlito"/>
                <w:sz w:val="19"/>
              </w:rPr>
              <w:t>fungsi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murni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bekerja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hasilnya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dilihat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4. Array methods map, filter, dan find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pada data yang </w:t>
            </w:r>
            <w:proofErr w:type="spellStart"/>
            <w:r>
              <w:rPr>
                <w:rFonts w:cs="Carlito"/>
                <w:sz w:val="19"/>
              </w:rPr>
              <w:t>benar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5. Galat </w:t>
            </w:r>
            <w:proofErr w:type="spellStart"/>
            <w:r>
              <w:rPr>
                <w:rFonts w:cs="Carlito"/>
                <w:sz w:val="19"/>
              </w:rPr>
              <w:t>dibaca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Console dan </w:t>
            </w:r>
            <w:proofErr w:type="spellStart"/>
            <w:r>
              <w:rPr>
                <w:rFonts w:cs="Carlito"/>
                <w:sz w:val="19"/>
              </w:rPr>
              <w:t>dijelaskan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dihapus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coba-coba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72967719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7751"/>
      </w:tblGrid>
      <w:tr w:rsidR="00AB0343" w14:paraId="18D223F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7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topik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37E97E4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63ED0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88CB3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 Paket </w:t>
            </w:r>
            <w:proofErr w:type="spellStart"/>
            <w:r>
              <w:rPr>
                <w:rFonts w:cs="Carlito"/>
                <w:sz w:val="19"/>
              </w:rPr>
              <w:t>ekstensi</w:t>
            </w:r>
            <w:proofErr w:type="spellEnd"/>
            <w:r>
              <w:rPr>
                <w:rFonts w:cs="Carlito"/>
                <w:sz w:val="19"/>
              </w:rPr>
              <w:t xml:space="preserve"> Live Server </w:t>
            </w:r>
            <w:proofErr w:type="spellStart"/>
            <w:r>
              <w:rPr>
                <w:rFonts w:cs="Carlito"/>
                <w:sz w:val="19"/>
              </w:rPr>
              <w:t>dipasang</w:t>
            </w:r>
            <w:proofErr w:type="spellEnd"/>
            <w:r>
              <w:rPr>
                <w:rFonts w:cs="Carlito"/>
                <w:sz w:val="19"/>
              </w:rPr>
              <w:t xml:space="preserve"> di VS Code (</w:t>
            </w:r>
            <w:proofErr w:type="spellStart"/>
            <w:r>
              <w:rPr>
                <w:rFonts w:cs="Carlito"/>
                <w:sz w:val="19"/>
              </w:rPr>
              <w:t>cara</w:t>
            </w:r>
            <w:proofErr w:type="spellEnd"/>
            <w:r>
              <w:rPr>
                <w:rFonts w:cs="Carlito"/>
                <w:sz w:val="19"/>
              </w:rPr>
              <w:t xml:space="preserve"> lain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lembar</w:t>
            </w:r>
            <w:proofErr w:type="spellEnd"/>
            <w:r>
              <w:rPr>
                <w:rFonts w:cs="Carlito"/>
                <w:sz w:val="19"/>
              </w:rPr>
              <w:t xml:space="preserve"> A).</w:t>
            </w:r>
          </w:p>
        </w:tc>
      </w:tr>
      <w:tr w:rsidR="00AB0343" w14:paraId="07E3B2E3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9E86E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AABB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sz w:val="19"/>
              </w:rPr>
              <w:t>pekerjaan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6 — profil.html </w:t>
            </w:r>
            <w:proofErr w:type="spellStart"/>
            <w:r>
              <w:rPr>
                <w:rFonts w:cs="Carlito"/>
                <w:sz w:val="19"/>
              </w:rPr>
              <w:t>beserta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CSS-</w:t>
            </w:r>
            <w:proofErr w:type="spellStart"/>
            <w:r>
              <w:rPr>
                <w:rFonts w:cs="Carlito"/>
                <w:sz w:val="19"/>
              </w:rPr>
              <w:t>nya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disalin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worksheet-p8/.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contoh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disediakan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515E3BF7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5273D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332D5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. Bila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selesai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sz w:val="19"/>
              </w:rPr>
              <w:t>lambat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64D413C1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2F4DC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C74CA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worksheet-p8/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/. </w:t>
            </w:r>
            <w:proofErr w:type="spellStart"/>
            <w:r>
              <w:rPr>
                <w:rFonts w:cs="Carlito"/>
                <w:sz w:val="19"/>
              </w:rPr>
              <w:t>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Anda,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folder di laptop.</w:t>
            </w:r>
          </w:p>
        </w:tc>
      </w:tr>
    </w:tbl>
    <w:p w14:paraId="3706CDB2" w14:textId="77777777" w:rsidR="00AB0343" w:rsidRDefault="00AB0343">
      <w:pPr>
        <w:spacing w:after="60"/>
      </w:pPr>
    </w:p>
    <w:p w14:paraId="77372AC7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4380"/>
        <w:gridCol w:w="3851"/>
      </w:tblGrid>
      <w:tr w:rsidR="00AB0343" w14:paraId="1C8CA93C" w14:textId="77777777">
        <w:trPr>
          <w:cantSplit/>
          <w:tblHeader/>
          <w:jc w:val="center"/>
        </w:trPr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Lembar</w:t>
            </w:r>
          </w:p>
        </w:tc>
        <w:tc>
          <w:tcPr>
            <w:tcW w:w="438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0–18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Salin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6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worksheet-p8/, </w:t>
            </w: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/, </w:t>
            </w:r>
            <w:proofErr w:type="spellStart"/>
            <w:r>
              <w:rPr>
                <w:rFonts w:cs="Carlito"/>
                <w:sz w:val="18"/>
              </w:rPr>
              <w:t>hubungkan</w:t>
            </w:r>
            <w:proofErr w:type="spellEnd"/>
            <w:r>
              <w:rPr>
                <w:rFonts w:cs="Carlito"/>
                <w:sz w:val="18"/>
              </w:rPr>
              <w:t xml:space="preserve"> app.js, </w:t>
            </w:r>
            <w:proofErr w:type="spellStart"/>
            <w:r>
              <w:rPr>
                <w:rFonts w:cs="Carlito"/>
                <w:sz w:val="18"/>
              </w:rPr>
              <w:t>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server </w:t>
            </w:r>
            <w:proofErr w:type="spellStart"/>
            <w:r>
              <w:rPr>
                <w:rFonts w:cs="Carlito"/>
                <w:sz w:val="18"/>
              </w:rPr>
              <w:t>lokal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terhubung</w:t>
            </w:r>
            <w:proofErr w:type="spellEnd"/>
            <w:r>
              <w:rPr>
                <w:rFonts w:cs="Carlito"/>
                <w:sz w:val="18"/>
              </w:rPr>
              <w:t xml:space="preserve"> dan Console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</w:p>
        </w:tc>
      </w:tr>
      <w:tr w:rsidR="00AB0343" w14:paraId="4DF57902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0E05C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18–38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013E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E24F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dan let, template literal,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?? dan </w:t>
            </w:r>
            <w:proofErr w:type="spellStart"/>
            <w:r>
              <w:rPr>
                <w:rFonts w:cs="Carlito"/>
                <w:sz w:val="18"/>
              </w:rPr>
              <w:t>akses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aman</w:t>
            </w:r>
            <w:proofErr w:type="spellEnd"/>
            <w:r>
              <w:rPr>
                <w:rFonts w:cs="Carlito"/>
                <w:sz w:val="18"/>
              </w:rPr>
              <w:t xml:space="preserve"> ?.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6D522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Identitas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tersusun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tertulis</w:t>
            </w:r>
            <w:proofErr w:type="spellEnd"/>
          </w:p>
        </w:tc>
      </w:tr>
      <w:tr w:rsidR="00AB0343" w14:paraId="4C12C6AC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302F9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38–56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9DD8D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93AF8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pembuat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perkenalan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pemformat</w:t>
            </w:r>
            <w:proofErr w:type="spellEnd"/>
            <w:r>
              <w:rPr>
                <w:rFonts w:cs="Carlito"/>
                <w:sz w:val="18"/>
              </w:rPr>
              <w:t xml:space="preserve"> daftar </w:t>
            </w:r>
            <w:proofErr w:type="spellStart"/>
            <w:r>
              <w:rPr>
                <w:rFonts w:cs="Carlito"/>
                <w:sz w:val="18"/>
              </w:rPr>
              <w:t>keahlian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C1B39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bekerja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di Console</w:t>
            </w:r>
          </w:p>
        </w:tc>
      </w:tr>
      <w:tr w:rsidR="00AB0343" w14:paraId="12996852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5C9E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56–80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2B5C8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89D9F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of </w:t>
            </w:r>
            <w:proofErr w:type="gramStart"/>
            <w:r>
              <w:rPr>
                <w:rFonts w:cs="Carlito"/>
                <w:sz w:val="18"/>
              </w:rPr>
              <w:t>object</w:t>
            </w:r>
            <w:proofErr w:type="gramEnd"/>
            <w:r>
              <w:rPr>
                <w:rFonts w:cs="Carlito"/>
                <w:sz w:val="18"/>
              </w:rPr>
              <w:t xml:space="preserve">, </w:t>
            </w:r>
            <w:proofErr w:type="gramStart"/>
            <w:r>
              <w:rPr>
                <w:rFonts w:cs="Carlito"/>
                <w:sz w:val="18"/>
              </w:rPr>
              <w:t>map</w:t>
            </w:r>
            <w:proofErr w:type="gramEnd"/>
            <w:r>
              <w:rPr>
                <w:rFonts w:cs="Carlito"/>
                <w:sz w:val="18"/>
              </w:rPr>
              <w:t xml:space="preserve">, </w:t>
            </w:r>
            <w:proofErr w:type="gramStart"/>
            <w:r>
              <w:rPr>
                <w:rFonts w:cs="Carlito"/>
                <w:sz w:val="18"/>
              </w:rPr>
              <w:t>filter</w:t>
            </w:r>
            <w:proofErr w:type="gramEnd"/>
            <w:r>
              <w:rPr>
                <w:rFonts w:cs="Carlito"/>
                <w:sz w:val="18"/>
              </w:rPr>
              <w:t>, dan find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7BF602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console.table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data; filter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subset yang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</w:p>
        </w:tc>
      </w:tr>
      <w:tr w:rsidR="00AB0343" w14:paraId="1FCBA384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43D11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80–100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B9BE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DEFDF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: console, breakpoint, dan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C2B5F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Tiga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ditangani</w:t>
            </w:r>
            <w:proofErr w:type="spellEnd"/>
            <w:r>
              <w:rPr>
                <w:rFonts w:cs="Carlito"/>
                <w:sz w:val="18"/>
              </w:rPr>
              <w:t xml:space="preserve"> + </w:t>
            </w:r>
            <w:proofErr w:type="spellStart"/>
            <w:r>
              <w:rPr>
                <w:rFonts w:cs="Carlito"/>
                <w:sz w:val="18"/>
              </w:rPr>
              <w:t>tangkapan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Console</w:t>
            </w:r>
          </w:p>
        </w:tc>
      </w:tr>
      <w:tr w:rsidR="00AB0343" w14:paraId="58EA3A11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4CD0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100–150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DB244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0C11D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diingat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README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15084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Lembar F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</w:p>
        </w:tc>
      </w:tr>
    </w:tbl>
    <w:p w14:paraId="2CC28E92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lastRenderedPageBreak/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Kalau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melompat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muncul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sulit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dilacak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sebabnya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Kolom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kanan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batas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penunjuk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laju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3EE45334" w14:textId="77777777" w:rsidR="00AB0343" w:rsidRDefault="00AB0343">
      <w:pPr>
        <w:spacing w:after="60"/>
      </w:pPr>
    </w:p>
    <w:p w14:paraId="5858B566" w14:textId="77777777" w:rsidR="00AB0343" w:rsidRDefault="00AB0343">
      <w:pPr>
        <w:spacing w:after="60"/>
      </w:pPr>
    </w:p>
    <w:p w14:paraId="36D8125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702B6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33FD25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B834E49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75EF1D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7605AE7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A — </w:t>
      </w:r>
      <w:proofErr w:type="spellStart"/>
      <w:r>
        <w:rPr>
          <w:rFonts w:cs="Carlito"/>
          <w:i/>
          <w:color w:val="5A6080"/>
          <w:sz w:val="17"/>
        </w:rPr>
        <w:t>Menyambungkan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skrip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</w:p>
    <w:p w14:paraId="0A3E030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SATU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BARIS PENGHUBUNG, SELURUH BERKAS JADI HIDUP</w:t>
            </w:r>
          </w:p>
        </w:tc>
      </w:tr>
    </w:tbl>
    <w:p w14:paraId="08062F7C" w14:textId="77777777" w:rsidR="00AB0343" w:rsidRDefault="00AB0343">
      <w:pPr>
        <w:spacing w:after="60"/>
      </w:pPr>
    </w:p>
    <w:p w14:paraId="6B29536B" w14:textId="77777777" w:rsidR="00AB0343" w:rsidRDefault="00000000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6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menyesuaikan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layar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HTML.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menyunting</w:t>
      </w:r>
      <w:proofErr w:type="spellEnd"/>
      <w:r>
        <w:rPr>
          <w:rFonts w:cs="Carlito"/>
          <w:sz w:val="20"/>
        </w:rPr>
        <w:t xml:space="preserve"> HTML.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JavaScript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data.</w:t>
      </w:r>
    </w:p>
    <w:p w14:paraId="70584DA9" w14:textId="77777777" w:rsidR="00AB0343" w:rsidRDefault="00AB0343">
      <w:pPr>
        <w:spacing w:after="60"/>
      </w:pPr>
    </w:p>
    <w:p w14:paraId="6CB3EF00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A.1  </w:t>
      </w:r>
      <w:proofErr w:type="spellStart"/>
      <w:r>
        <w:rPr>
          <w:rFonts w:cs="Carlito"/>
          <w:b/>
          <w:color w:val="003796"/>
        </w:rPr>
        <w:t>Prasyarat</w:t>
      </w:r>
      <w:proofErr w:type="spellEnd"/>
      <w:proofErr w:type="gram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dibuka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lewat</w:t>
      </w:r>
      <w:proofErr w:type="spellEnd"/>
      <w:r>
        <w:rPr>
          <w:rFonts w:cs="Carlito"/>
          <w:b/>
          <w:color w:val="003796"/>
        </w:rPr>
        <w:t xml:space="preserve"> server </w:t>
      </w:r>
      <w:proofErr w:type="spellStart"/>
      <w:r>
        <w:rPr>
          <w:rFonts w:cs="Carlito"/>
          <w:b/>
          <w:color w:val="003796"/>
        </w:rPr>
        <w:t>lokal</w:t>
      </w:r>
      <w:proofErr w:type="spellEnd"/>
    </w:p>
    <w:p w14:paraId="06A82D48" w14:textId="77777777" w:rsidR="00AB0343" w:rsidRDefault="00000000"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punya &lt;script type="module"&gt;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dua kali —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menolaknya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alamatnya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berawalan</w:t>
      </w:r>
      <w:proofErr w:type="spellEnd"/>
      <w:r>
        <w:rPr>
          <w:rFonts w:cs="Carlito"/>
          <w:sz w:val="20"/>
        </w:rPr>
        <w:t xml:space="preserve"> file://. Buka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pastikan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alamat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berawalan</w:t>
      </w:r>
      <w:proofErr w:type="spellEnd"/>
      <w:r>
        <w:rPr>
          <w:rFonts w:cs="Carlito"/>
          <w:sz w:val="20"/>
        </w:rPr>
        <w:t xml:space="preserve"> http://.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2D38318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848C8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Cara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109E6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dilakukan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9A34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Alamat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muncul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bilah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peramban</w:t>
            </w:r>
            <w:proofErr w:type="spellEnd"/>
          </w:p>
        </w:tc>
      </w:tr>
      <w:tr w:rsidR="00AB0343" w14:paraId="123D940B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59159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Live Server (VS Code)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9F4FC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Pasang </w:t>
            </w:r>
            <w:proofErr w:type="spellStart"/>
            <w:r>
              <w:rPr>
                <w:rFonts w:cs="Carlito"/>
                <w:sz w:val="19"/>
              </w:rPr>
              <w:t>ekstensi</w:t>
            </w:r>
            <w:proofErr w:type="spellEnd"/>
            <w:r>
              <w:rPr>
                <w:rFonts w:cs="Carlito"/>
                <w:sz w:val="19"/>
              </w:rPr>
              <w:t xml:space="preserve"> Live Server, </w:t>
            </w:r>
            <w:proofErr w:type="spellStart"/>
            <w:r>
              <w:rPr>
                <w:rFonts w:cs="Carlito"/>
                <w:sz w:val="19"/>
              </w:rPr>
              <w:t>buka</w:t>
            </w:r>
            <w:proofErr w:type="spellEnd"/>
            <w:r>
              <w:rPr>
                <w:rFonts w:cs="Carlito"/>
                <w:sz w:val="19"/>
              </w:rPr>
              <w:t xml:space="preserve"> folder worksheet-p8/ di VS Code, </w:t>
            </w: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kanan</w:t>
            </w:r>
            <w:proofErr w:type="spellEnd"/>
            <w:r>
              <w:rPr>
                <w:rFonts w:cs="Carlito"/>
                <w:sz w:val="19"/>
              </w:rPr>
              <w:t xml:space="preserve"> profil.html → Open with Live Server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5398B" w14:textId="7A762C1D" w:rsidR="00AB0343" w:rsidRDefault="0002021E">
            <w:pPr>
              <w:spacing w:before="20" w:after="20" w:line="252" w:lineRule="auto"/>
            </w:pPr>
            <w:r w:rsidRPr="0002021E">
              <w:t>http://127.0.0.1:5502/worksheet-p8/profil.html</w:t>
            </w:r>
          </w:p>
        </w:tc>
      </w:tr>
      <w:tr w:rsidR="00AB0343" w14:paraId="2ED90E92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DDD1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Python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B69F9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Dari terminal, </w:t>
            </w:r>
            <w:proofErr w:type="spellStart"/>
            <w:r>
              <w:rPr>
                <w:rFonts w:cs="Carlito"/>
                <w:sz w:val="19"/>
              </w:rPr>
              <w:t>masuk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worksheet-p8/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jalankan</w:t>
            </w:r>
            <w:proofErr w:type="spellEnd"/>
            <w:r>
              <w:rPr>
                <w:rFonts w:cs="Carlito"/>
                <w:sz w:val="19"/>
              </w:rPr>
              <w:t xml:space="preserve"> python3 -m </w:t>
            </w:r>
            <w:proofErr w:type="spellStart"/>
            <w:proofErr w:type="gramStart"/>
            <w:r>
              <w:rPr>
                <w:rFonts w:cs="Carlito"/>
                <w:sz w:val="19"/>
              </w:rPr>
              <w:t>http.server</w:t>
            </w:r>
            <w:proofErr w:type="spellEnd"/>
            <w:proofErr w:type="gramEnd"/>
            <w:r>
              <w:rPr>
                <w:rFonts w:cs="Carlito"/>
                <w:sz w:val="19"/>
              </w:rPr>
              <w:t xml:space="preserve"> 8000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14B7B9" w14:textId="5D6642B1" w:rsidR="00AB0343" w:rsidRDefault="0002021E">
            <w:pPr>
              <w:spacing w:before="20" w:after="20" w:line="252" w:lineRule="auto"/>
            </w:pPr>
            <w:r w:rsidRPr="0002021E">
              <w:t>http://localhost:8000/worksheet-p8/profil.html</w:t>
            </w:r>
          </w:p>
        </w:tc>
      </w:tr>
    </w:tbl>
    <w:p w14:paraId="5810D320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Halaman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kali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Itu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kerusakan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perilaku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Live Server.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F5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kali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menulis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baris.</w:t>
            </w:r>
          </w:p>
        </w:tc>
      </w:tr>
    </w:tbl>
    <w:p w14:paraId="18805588" w14:textId="77777777" w:rsidR="00AB0343" w:rsidRDefault="00AB0343">
      <w:pPr>
        <w:spacing w:after="60"/>
      </w:pPr>
    </w:p>
    <w:p w14:paraId="0E5E1342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A.2  Dua</w:t>
      </w:r>
      <w:proofErr w:type="gramEnd"/>
      <w:r>
        <w:rPr>
          <w:rFonts w:cs="Carlito"/>
          <w:b/>
          <w:color w:val="003796"/>
        </w:rPr>
        <w:t xml:space="preserve"> baris yang </w:t>
      </w:r>
      <w:proofErr w:type="spellStart"/>
      <w:r>
        <w:rPr>
          <w:rFonts w:cs="Carlito"/>
          <w:b/>
          <w:color w:val="003796"/>
        </w:rPr>
        <w:t>menyambungkan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skrip</w:t>
      </w:r>
      <w:proofErr w:type="spellEnd"/>
    </w:p>
    <w:p w14:paraId="4A157E14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tepat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&lt;script&gt;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&lt;/body&gt;. Baris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tag </w:t>
      </w:r>
      <w:proofErr w:type="spellStart"/>
      <w:r>
        <w:rPr>
          <w:rFonts w:cs="Carlito"/>
          <w:sz w:val="20"/>
        </w:rPr>
        <w:t>pembuka</w:t>
      </w:r>
      <w:proofErr w:type="spellEnd"/>
      <w:r>
        <w:rPr>
          <w:rFonts w:cs="Carlito"/>
          <w:sz w:val="20"/>
        </w:rPr>
        <w:t xml:space="preserve"> dan tag </w:t>
      </w:r>
      <w:proofErr w:type="spellStart"/>
      <w:r>
        <w:rPr>
          <w:rFonts w:cs="Carlito"/>
          <w:sz w:val="20"/>
        </w:rPr>
        <w:t>penutup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sekaligus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menuliskannya</w:t>
      </w:r>
      <w:proofErr w:type="spellEnd"/>
      <w:r>
        <w:rPr>
          <w:rFonts w:cs="Carlito"/>
          <w:sz w:val="20"/>
        </w:rPr>
        <w:t xml:space="preserve"> dua kali.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type="module"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ditukar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43C687F" w14:textId="77777777">
        <w:tc>
          <w:tcPr>
            <w:tcW w:w="9752" w:type="dxa"/>
            <w:shd w:val="clear" w:color="auto" w:fill="003796"/>
          </w:tcPr>
          <w:p w14:paraId="35929A76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TULIS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DI DALAM PROFIL.HTML, TEPAT SEBELUM TUTUP BODY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254716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...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... --&gt;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&lt;script type="module"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/app.js"&gt;&lt;/script&gt;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&lt;/body&gt;</w:t>
            </w:r>
          </w:p>
        </w:tc>
      </w:tr>
    </w:tbl>
    <w:p w14:paraId="2C81C2DA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6EA94E9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 baris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type="module"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Menyalakan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  <w:r>
              <w:rPr>
                <w:rFonts w:cs="Carlito"/>
                <w:sz w:val="18"/>
              </w:rPr>
              <w:t xml:space="preserve">: nama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bocor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jendela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, dan import/export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(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11)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11</w:t>
            </w:r>
          </w:p>
        </w:tc>
      </w:tr>
      <w:tr w:rsidR="00AB0343" w14:paraId="666AF84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1D028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="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/app.js"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F7E7D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Menunjuk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yang Anda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relatif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profil.html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86E0C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salah → Console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404,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  <w:r>
              <w:rPr>
                <w:rFonts w:cs="Carlito"/>
                <w:sz w:val="18"/>
              </w:rPr>
              <w:t xml:space="preserve"> normal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</w:p>
        </w:tc>
      </w:tr>
      <w:tr w:rsidR="00AB0343" w14:paraId="49659F8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C4AE6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&lt;/body&gt;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62F4F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DOM (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9)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5B87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&lt;head&gt;,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</w:tr>
    </w:tbl>
    <w:p w14:paraId="5AA5F195" w14:textId="77777777" w:rsidR="00AB0343" w:rsidRDefault="00AB0343">
      <w:pPr>
        <w:spacing w:after="60"/>
      </w:pPr>
    </w:p>
    <w:p w14:paraId="2B31BE6B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lastRenderedPageBreak/>
        <w:t xml:space="preserve">A.3  </w:t>
      </w:r>
      <w:proofErr w:type="spellStart"/>
      <w:r>
        <w:rPr>
          <w:rFonts w:cs="Carlito"/>
          <w:b/>
          <w:color w:val="003796"/>
        </w:rPr>
        <w:t>Susunan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setelah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lembar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2E62C7D1" w14:textId="77777777" w:rsidR="00AB0343" w:rsidRDefault="00000000"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worksheet-p8/,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bernama</w:t>
      </w:r>
      <w:proofErr w:type="spellEnd"/>
      <w:r>
        <w:rPr>
          <w:rFonts w:cs="Carlito"/>
          <w:sz w:val="20"/>
        </w:rPr>
        <w:t xml:space="preserve"> app.js.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salinan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6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menambahkan</w:t>
      </w:r>
      <w:proofErr w:type="spellEnd"/>
      <w:r>
        <w:rPr>
          <w:rFonts w:cs="Carlito"/>
          <w:sz w:val="20"/>
        </w:rPr>
        <w:t xml:space="preserve"> data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B.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6963"/>
        <w:gridCol w:w="2788"/>
      </w:tblGrid>
      <w:tr w:rsidR="006A70FE" w14:paraId="5DC99DE1" w14:textId="77777777">
        <w:trPr>
          <w:cantSplit/>
          <w:tblHeader/>
          <w:jc w:val="center"/>
        </w:trPr>
        <w:tc>
          <w:tcPr>
            <w:tcW w:w="69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78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worksheet-p8/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profil.html dan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6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207D206E" w:rsidR="006A70FE" w:rsidRDefault="00F501E8">
            <w:pPr>
              <w:spacing w:before="20" w:after="20" w:line="252" w:lineRule="auto"/>
            </w:pPr>
            <w:r w:rsidRPr="00F501E8">
              <w:rPr>
                <w:noProof/>
              </w:rPr>
              <w:drawing>
                <wp:inline distT="0" distB="0" distL="0" distR="0" wp14:anchorId="7B51DCB2" wp14:editId="0E8C9679">
                  <wp:extent cx="1633220" cy="2254885"/>
                  <wp:effectExtent l="0" t="0" r="5080" b="0"/>
                  <wp:docPr id="1308520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52037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2254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0FE" w14:paraId="320E6E24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987891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dibuat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app.js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560BC5" w14:textId="04C45C3C" w:rsidR="006A70FE" w:rsidRDefault="00F501E8">
            <w:pPr>
              <w:spacing w:before="20" w:after="20" w:line="252" w:lineRule="auto"/>
            </w:pPr>
            <w:r w:rsidRPr="00F501E8">
              <w:rPr>
                <w:noProof/>
              </w:rPr>
              <w:drawing>
                <wp:inline distT="0" distB="0" distL="0" distR="0" wp14:anchorId="7C132B6E" wp14:editId="06761FAA">
                  <wp:extent cx="1092256" cy="1606633"/>
                  <wp:effectExtent l="0" t="0" r="0" b="0"/>
                  <wp:docPr id="1964294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2947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1606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0FE" w14:paraId="6E881E49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A4324B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Baris &lt;script type="module" </w:t>
            </w:r>
            <w:proofErr w:type="spellStart"/>
            <w:r>
              <w:rPr>
                <w:rFonts w:cs="Carlito"/>
                <w:sz w:val="19"/>
              </w:rPr>
              <w:t>src</w:t>
            </w:r>
            <w:proofErr w:type="spellEnd"/>
            <w:r>
              <w:rPr>
                <w:rFonts w:cs="Carlito"/>
                <w:sz w:val="19"/>
              </w:rPr>
              <w:t>="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/app.js"&gt;&lt;/script&gt;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&lt;/body&gt;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2A5192" w14:textId="5042E933" w:rsidR="006A70FE" w:rsidRDefault="00F501E8">
            <w:pPr>
              <w:spacing w:before="20" w:after="20" w:line="252" w:lineRule="auto"/>
            </w:pPr>
            <w:r w:rsidRPr="00F501E8">
              <w:rPr>
                <w:noProof/>
              </w:rPr>
              <w:drawing>
                <wp:inline distT="0" distB="0" distL="0" distR="0" wp14:anchorId="31F936ED" wp14:editId="0632EA9F">
                  <wp:extent cx="1693310" cy="425303"/>
                  <wp:effectExtent l="0" t="0" r="2540" b="0"/>
                  <wp:docPr id="284995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9951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085" cy="43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0FE" w14:paraId="224E70DC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FEC4F6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lewat</w:t>
            </w:r>
            <w:proofErr w:type="spellEnd"/>
            <w:r>
              <w:rPr>
                <w:rFonts w:cs="Carlito"/>
                <w:sz w:val="19"/>
              </w:rPr>
              <w:t xml:space="preserve"> server </w:t>
            </w:r>
            <w:proofErr w:type="spellStart"/>
            <w:r>
              <w:rPr>
                <w:rFonts w:cs="Carlito"/>
                <w:sz w:val="19"/>
              </w:rPr>
              <w:t>lokal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alamat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bilah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berawalan</w:t>
            </w:r>
            <w:proofErr w:type="spellEnd"/>
            <w:r>
              <w:rPr>
                <w:rFonts w:cs="Carlito"/>
                <w:sz w:val="19"/>
              </w:rPr>
              <w:t xml:space="preserve"> http://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7262E1" w14:textId="77777777" w:rsidR="006A70FE" w:rsidRDefault="00F501E8">
            <w:pPr>
              <w:spacing w:before="20" w:after="20" w:line="252" w:lineRule="auto"/>
            </w:pPr>
            <w:r w:rsidRPr="00F501E8">
              <w:rPr>
                <w:noProof/>
              </w:rPr>
              <w:drawing>
                <wp:inline distT="0" distB="0" distL="0" distR="0" wp14:anchorId="4725B1F7" wp14:editId="0C293A15">
                  <wp:extent cx="1633220" cy="311150"/>
                  <wp:effectExtent l="0" t="0" r="5080" b="0"/>
                  <wp:docPr id="26852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528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31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707AE" w14:textId="199D1100" w:rsidR="00F501E8" w:rsidRDefault="00F501E8">
            <w:pPr>
              <w:spacing w:before="20" w:after="20" w:line="252" w:lineRule="auto"/>
            </w:pPr>
            <w:r w:rsidRPr="00F501E8">
              <w:rPr>
                <w:noProof/>
              </w:rPr>
              <w:drawing>
                <wp:inline distT="0" distB="0" distL="0" distR="0" wp14:anchorId="39A1EDF7" wp14:editId="1432E2B7">
                  <wp:extent cx="1633220" cy="341630"/>
                  <wp:effectExtent l="0" t="0" r="5080" b="1270"/>
                  <wp:docPr id="168421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212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34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70FE" w14:paraId="2198A864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C68D0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Console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menampilkan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merah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F85AFD" w14:textId="77777777" w:rsidR="006A70FE" w:rsidRDefault="00F501E8">
            <w:pPr>
              <w:spacing w:before="20" w:after="20" w:line="252" w:lineRule="auto"/>
            </w:pPr>
            <w:r w:rsidRPr="00F501E8">
              <w:rPr>
                <w:noProof/>
              </w:rPr>
              <w:drawing>
                <wp:inline distT="0" distB="0" distL="0" distR="0" wp14:anchorId="3134A03F" wp14:editId="4AF46C60">
                  <wp:extent cx="1633220" cy="459740"/>
                  <wp:effectExtent l="0" t="0" r="5080" b="0"/>
                  <wp:docPr id="621175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1758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DB294" w14:textId="0A7067B0" w:rsidR="00253688" w:rsidRDefault="00253688">
            <w:pPr>
              <w:spacing w:before="20" w:after="20" w:line="252" w:lineRule="auto"/>
            </w:pPr>
            <w:r w:rsidRPr="00253688">
              <w:rPr>
                <w:noProof/>
              </w:rPr>
              <w:drawing>
                <wp:inline distT="0" distB="0" distL="0" distR="0" wp14:anchorId="15468024" wp14:editId="4CAE9734">
                  <wp:extent cx="1633220" cy="462280"/>
                  <wp:effectExtent l="0" t="0" r="5080" b="0"/>
                  <wp:docPr id="1688378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3788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46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80C8E2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5A0042D6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FA78E05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tampak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biasa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padahal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app.js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kosong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Artinya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skrip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pun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5710F0AB" w14:textId="77777777" w:rsidR="00AB0343" w:rsidRDefault="00AB0343">
      <w:pPr>
        <w:spacing w:after="60"/>
      </w:pPr>
    </w:p>
    <w:p w14:paraId="3FEDC3A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D2E6CA" w14:textId="77777777">
        <w:tc>
          <w:tcPr>
            <w:tcW w:w="9752" w:type="dxa"/>
            <w:shd w:val="clear" w:color="auto" w:fill="003796"/>
          </w:tcPr>
          <w:p w14:paraId="3D5108FF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A</w:t>
            </w:r>
          </w:p>
        </w:tc>
      </w:tr>
    </w:tbl>
    <w:p w14:paraId="1F7807A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B9B32F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ACB7D85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hubungkan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skrip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</w:p>
        </w:tc>
      </w:tr>
    </w:tbl>
    <w:p w14:paraId="1BFE9A1A" w14:textId="77777777" w:rsidR="00AB0343" w:rsidRDefault="00AB0343">
      <w:pPr>
        <w:spacing w:after="60"/>
      </w:pPr>
    </w:p>
    <w:p w14:paraId="116A9AA9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1BBF63F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Console.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tulisan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tulisan 404 di </w:t>
      </w:r>
      <w:proofErr w:type="spellStart"/>
      <w:r>
        <w:rPr>
          <w:rFonts w:cs="Carlito"/>
          <w:sz w:val="20"/>
        </w:rPr>
        <w:t>samping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app.js.</w:t>
      </w:r>
    </w:p>
    <w:p w14:paraId="62E2B935" w14:textId="77777777" w:rsidR="00AB0343" w:rsidRDefault="00AB0343">
      <w:pPr>
        <w:spacing w:after="60"/>
      </w:pPr>
    </w:p>
    <w:p w14:paraId="2EE81CCB" w14:textId="77777777" w:rsidR="00AB0343" w:rsidRDefault="00AB0343">
      <w:pPr>
        <w:spacing w:after="60"/>
      </w:pPr>
    </w:p>
    <w:p w14:paraId="19A558DD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386A443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74EC3D7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23BBF9BB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D6840B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7F586FC9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B — Data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sebagai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variabel</w:t>
      </w:r>
      <w:proofErr w:type="spellEnd"/>
    </w:p>
    <w:p w14:paraId="7EC55CDD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35582D9B" w14:textId="77777777">
        <w:tc>
          <w:tcPr>
            <w:tcW w:w="9752" w:type="dxa"/>
            <w:shd w:val="clear" w:color="auto" w:fill="003796"/>
          </w:tcPr>
          <w:p w14:paraId="74888B6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NILAI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DIKETIK TANGAN AKAN LAPUK, NILAI DARI VARIABEL TIDAK</w:t>
            </w:r>
          </w:p>
        </w:tc>
      </w:tr>
    </w:tbl>
    <w:p w14:paraId="12DA68A8" w14:textId="77777777" w:rsidR="00AB0343" w:rsidRDefault="00AB0343">
      <w:pPr>
        <w:spacing w:after="60"/>
      </w:pPr>
    </w:p>
    <w:p w14:paraId="5FEDA43C" w14:textId="77777777" w:rsidR="00AB0343" w:rsidRDefault="00000000"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identitas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HTML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JavaScript. Yang </w:t>
      </w:r>
      <w:proofErr w:type="spellStart"/>
      <w:r>
        <w:rPr>
          <w:rFonts w:cs="Carlito"/>
          <w:sz w:val="20"/>
        </w:rPr>
        <w:t>dipindah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struktur</w:t>
      </w:r>
      <w:proofErr w:type="spellEnd"/>
      <w:r>
        <w:rPr>
          <w:rFonts w:cs="Carlito"/>
          <w:sz w:val="20"/>
        </w:rPr>
        <w:t xml:space="preserve"> HTML-</w:t>
      </w:r>
      <w:proofErr w:type="spellStart"/>
      <w:r>
        <w:rPr>
          <w:rFonts w:cs="Carlito"/>
          <w:sz w:val="20"/>
        </w:rPr>
        <w:t>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identitas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dua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misalnya</w:t>
      </w:r>
      <w:proofErr w:type="spellEnd"/>
      <w:r>
        <w:rPr>
          <w:rFonts w:cs="Carlito"/>
          <w:sz w:val="20"/>
        </w:rPr>
        <w:t xml:space="preserve"> di &lt;title&gt; dan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&lt;header&gt; —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. Di </w:t>
      </w:r>
      <w:proofErr w:type="spellStart"/>
      <w:r>
        <w:rPr>
          <w:rFonts w:cs="Carlito"/>
          <w:sz w:val="20"/>
        </w:rPr>
        <w:t>situlah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gunanya</w:t>
      </w:r>
      <w:proofErr w:type="spellEnd"/>
      <w:r>
        <w:rPr>
          <w:rFonts w:cs="Carlito"/>
          <w:sz w:val="20"/>
        </w:rPr>
        <w:t>.</w:t>
      </w:r>
    </w:p>
    <w:p w14:paraId="3AC27C45" w14:textId="77777777" w:rsidR="00AB0343" w:rsidRDefault="00AB0343">
      <w:pPr>
        <w:spacing w:after="60"/>
      </w:pPr>
    </w:p>
    <w:p w14:paraId="5226412D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B.1  const</w:t>
      </w:r>
      <w:proofErr w:type="gramEnd"/>
      <w:r>
        <w:rPr>
          <w:rFonts w:cs="Carlito"/>
          <w:b/>
          <w:color w:val="003796"/>
        </w:rPr>
        <w:t xml:space="preserve"> dan let: </w:t>
      </w:r>
      <w:proofErr w:type="spellStart"/>
      <w:r>
        <w:rPr>
          <w:rFonts w:cs="Carlito"/>
          <w:b/>
          <w:color w:val="003796"/>
        </w:rPr>
        <w:t>deklarasi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menyatakan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niat</w:t>
      </w:r>
      <w:proofErr w:type="spellEnd"/>
    </w:p>
    <w:p w14:paraId="209F3A95" w14:textId="77777777" w:rsidR="00AB0343" w:rsidRDefault="00000000">
      <w:r>
        <w:rPr>
          <w:rFonts w:cs="Carlito"/>
          <w:sz w:val="20"/>
        </w:rPr>
        <w:t xml:space="preserve">JavaScript punya dua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menampung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pilihannya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 xml:space="preserve">. Pakai const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ditunjuk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let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mengubahnya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BF19D73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73AC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Deklarasi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FB787B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DD542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dilanggar</w:t>
            </w:r>
            <w:proofErr w:type="spellEnd"/>
          </w:p>
        </w:tc>
      </w:tr>
      <w:tr w:rsidR="00AB0343" w14:paraId="4B692CD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3243B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5C453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ditunjuk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: data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, daftar </w:t>
            </w:r>
            <w:proofErr w:type="spellStart"/>
            <w:r>
              <w:rPr>
                <w:rFonts w:cs="Carlito"/>
                <w:sz w:val="18"/>
              </w:rPr>
              <w:t>keahlian</w:t>
            </w:r>
            <w:proofErr w:type="spellEnd"/>
            <w:r>
              <w:rPr>
                <w:rFonts w:cs="Carlito"/>
                <w:sz w:val="18"/>
              </w:rPr>
              <w:t xml:space="preserve">, 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referensi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D7BC8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 </w:t>
            </w: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TypeError</w:t>
            </w:r>
            <w:proofErr w:type="spellEnd"/>
            <w:r>
              <w:rPr>
                <w:rFonts w:cs="Carlito"/>
                <w:sz w:val="18"/>
              </w:rPr>
              <w:t>: Assignment to constant variable</w:t>
            </w:r>
          </w:p>
        </w:tc>
      </w:tr>
      <w:tr w:rsidR="00AB0343" w14:paraId="66F84F9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E9EFC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let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9F62B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Penghitung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sementara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9A77F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— let </w:t>
            </w:r>
            <w:proofErr w:type="spellStart"/>
            <w:r>
              <w:rPr>
                <w:rFonts w:cs="Carlito"/>
                <w:sz w:val="18"/>
              </w:rPr>
              <w:t>memang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</w:p>
        </w:tc>
      </w:tr>
      <w:tr w:rsidR="00AB0343" w14:paraId="04C3C86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13059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var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C942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1286A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Bocor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menyulitkan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pelacakan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</w:tbl>
    <w:p w14:paraId="65EBB8E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6899A5EA" w14:textId="77777777">
        <w:tc>
          <w:tcPr>
            <w:tcW w:w="9752" w:type="dxa"/>
            <w:shd w:val="clear" w:color="auto" w:fill="003796"/>
          </w:tcPr>
          <w:p w14:paraId="1F21A3E7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NILAI</w:t>
            </w:r>
            <w:proofErr w:type="gramEnd"/>
            <w:r>
              <w:rPr>
                <w:rFonts w:cs="Carlito"/>
                <w:b/>
                <w:color w:val="FFFFFF"/>
              </w:rPr>
              <w:t>, TIPE, DAN TYPEOF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4CD2E1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97EE96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const nama = "Ayu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jumlahProyek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3;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"3"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let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pilihanAktif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semua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disaring</w:t>
            </w:r>
            <w:proofErr w:type="spellEnd"/>
            <w:r>
              <w:br/>
            </w:r>
            <w:r>
              <w:br/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typeof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nama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// "string"</w:t>
            </w:r>
            <w:r>
              <w:br/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typeof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jumlahProyek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  /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 "number"</w:t>
            </w:r>
            <w:r>
              <w:br/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typeof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belumDibuat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// undefined</w:t>
            </w:r>
          </w:p>
        </w:tc>
      </w:tr>
    </w:tbl>
    <w:p w14:paraId="0E6E3D77" w14:textId="77777777" w:rsidR="00AB0343" w:rsidRDefault="00AB0343">
      <w:pPr>
        <w:spacing w:after="60"/>
      </w:pPr>
    </w:p>
    <w:p w14:paraId="3638C38A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B.2  Template</w:t>
      </w:r>
      <w:proofErr w:type="gramEnd"/>
      <w:r>
        <w:rPr>
          <w:rFonts w:cs="Carlito"/>
          <w:b/>
          <w:color w:val="003796"/>
        </w:rPr>
        <w:t xml:space="preserve"> literal: </w:t>
      </w:r>
      <w:proofErr w:type="spellStart"/>
      <w:r>
        <w:rPr>
          <w:rFonts w:cs="Carlito"/>
          <w:b/>
          <w:color w:val="003796"/>
        </w:rPr>
        <w:t>menyusun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kalimat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nilai</w:t>
      </w:r>
      <w:proofErr w:type="spellEnd"/>
    </w:p>
    <w:p w14:paraId="3AB25FA6" w14:textId="77777777" w:rsidR="00AB0343" w:rsidRDefault="00000000">
      <w:proofErr w:type="spellStart"/>
      <w:r>
        <w:rPr>
          <w:rFonts w:cs="Carlito"/>
          <w:sz w:val="20"/>
        </w:rPr>
        <w:t>Menyambung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+ </w:t>
      </w:r>
      <w:proofErr w:type="spellStart"/>
      <w:r>
        <w:rPr>
          <w:rFonts w:cs="Carlito"/>
          <w:sz w:val="20"/>
        </w:rPr>
        <w:t>cepat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dua. Template literal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petik</w:t>
      </w:r>
      <w:proofErr w:type="spellEnd"/>
      <w:r>
        <w:rPr>
          <w:rFonts w:cs="Carlito"/>
          <w:sz w:val="20"/>
        </w:rPr>
        <w:t xml:space="preserve"> miring (backtick) dan </w:t>
      </w:r>
      <w:proofErr w:type="spellStart"/>
      <w:r>
        <w:rPr>
          <w:rFonts w:cs="Carlito"/>
          <w:sz w:val="20"/>
        </w:rPr>
        <w:t>menaruh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gramStart"/>
      <w:r>
        <w:rPr>
          <w:rFonts w:cs="Carlito"/>
          <w:sz w:val="20"/>
        </w:rPr>
        <w:t>${ }</w:t>
      </w:r>
      <w:proofErr w:type="gram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template literal,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tersambung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3F71994E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0C26F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53FAC6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Hasilnya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C5704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</w:p>
        </w:tc>
      </w:tr>
      <w:tr w:rsidR="00AB0343" w14:paraId="5F2FAB4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1317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'Nama: ' + nama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805FF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Nama: Ayu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EDE3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Bekerja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spasi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</w:tr>
      <w:tr w:rsidR="00AB0343" w14:paraId="1621EA4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CA9C6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`Nama: ${nama}`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F24E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Nama: Ayu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97E4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otomatis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</w:tr>
      <w:tr w:rsidR="00AB0343" w14:paraId="49F7ACA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26969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'1' + 1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6BFA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11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6454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Tanda +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menyambung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menjumlahkan</w:t>
            </w:r>
            <w:proofErr w:type="spellEnd"/>
          </w:p>
        </w:tc>
      </w:tr>
      <w:tr w:rsidR="00AB0343" w14:paraId="155E746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A7CAB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`${1 + </w:t>
            </w:r>
            <w:proofErr w:type="gramStart"/>
            <w:r>
              <w:rPr>
                <w:rFonts w:cs="Carlito"/>
                <w:sz w:val="18"/>
              </w:rPr>
              <w:t>1}`</w:t>
            </w:r>
            <w:proofErr w:type="gram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191AA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209E1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${ }</w:t>
            </w:r>
            <w:proofErr w:type="gram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</w:p>
        </w:tc>
      </w:tr>
    </w:tbl>
    <w:p w14:paraId="63A4AAA0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38D4C72" w14:textId="77777777">
        <w:tc>
          <w:tcPr>
            <w:tcW w:w="9752" w:type="dxa"/>
            <w:shd w:val="clear" w:color="auto" w:fill="003796"/>
          </w:tcPr>
          <w:p w14:paraId="3F329BBC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TUJUAN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LEMBAR B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3DC410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EBA8064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nama: "Nama Anda",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Mahasiswa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Informatika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["HTML", "CSS", "JavaScript"],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kalimat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`Nama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${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profil.nama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},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belajar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${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profil.keahlian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.length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}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.`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kalimat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</w:tc>
      </w:tr>
    </w:tbl>
    <w:p w14:paraId="73B7E5C3" w14:textId="77777777" w:rsidR="00AB0343" w:rsidRDefault="00AB0343">
      <w:pPr>
        <w:spacing w:after="60"/>
      </w:pPr>
    </w:p>
    <w:p w14:paraId="70F64E77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B.3  Enam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JavaScript yang paling </w:t>
      </w:r>
      <w:proofErr w:type="spellStart"/>
      <w:r>
        <w:rPr>
          <w:rFonts w:cs="Carlito"/>
          <w:b/>
          <w:color w:val="003796"/>
        </w:rPr>
        <w:t>sering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menyesatkan</w:t>
      </w:r>
      <w:proofErr w:type="spellEnd"/>
    </w:p>
    <w:p w14:paraId="342D2956" w14:textId="77777777" w:rsidR="00AB0343" w:rsidRDefault="00000000">
      <w:proofErr w:type="spellStart"/>
      <w:r>
        <w:rPr>
          <w:rFonts w:cs="Carlito"/>
          <w:sz w:val="20"/>
        </w:rPr>
        <w:t>Keenam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Console </w:t>
      </w:r>
      <w:proofErr w:type="spellStart"/>
      <w:r>
        <w:rPr>
          <w:rFonts w:cs="Carlito"/>
          <w:sz w:val="20"/>
        </w:rPr>
        <w:t>mahasiswa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Bacalah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>.</w:t>
      </w: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CC32F31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9796B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7CE4F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menyesatkan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6870F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AB0343" w14:paraId="069647D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F634C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if (nama == "")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52B4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== </w:t>
            </w:r>
            <w:proofErr w:type="spellStart"/>
            <w:r>
              <w:rPr>
                <w:rFonts w:cs="Carlito"/>
                <w:sz w:val="18"/>
              </w:rPr>
              <w:t>menyamakan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tipe</w:t>
            </w:r>
            <w:proofErr w:type="spellEnd"/>
            <w:r>
              <w:rPr>
                <w:rFonts w:cs="Carlito"/>
                <w:sz w:val="18"/>
              </w:rPr>
              <w:t xml:space="preserve"> — 0, "", dan null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dianggap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E9D4D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=== </w:t>
            </w:r>
            <w:proofErr w:type="gramStart"/>
            <w:r>
              <w:rPr>
                <w:rFonts w:cs="Carlito"/>
                <w:sz w:val="18"/>
              </w:rPr>
              <w:t>dan !</w:t>
            </w:r>
            <w:proofErr w:type="gramEnd"/>
            <w:r>
              <w:rPr>
                <w:rFonts w:cs="Carlito"/>
                <w:sz w:val="18"/>
              </w:rPr>
              <w:t xml:space="preserve">==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dibandingkan</w:t>
            </w:r>
            <w:proofErr w:type="spellEnd"/>
          </w:p>
        </w:tc>
      </w:tr>
      <w:tr w:rsidR="00AB0343" w14:paraId="7857372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4DFA5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= 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 || "-"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8A88A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|| </w:t>
            </w:r>
            <w:proofErr w:type="spellStart"/>
            <w:r>
              <w:rPr>
                <w:rFonts w:cs="Carlito"/>
                <w:sz w:val="18"/>
              </w:rPr>
              <w:t>menganggap</w:t>
            </w:r>
            <w:proofErr w:type="spellEnd"/>
            <w:r>
              <w:rPr>
                <w:rFonts w:cs="Carlito"/>
                <w:sz w:val="18"/>
              </w:rPr>
              <w:t xml:space="preserve"> 0 dan ""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padahal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keduanya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A9DB8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??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menangkap</w:t>
            </w:r>
            <w:proofErr w:type="spellEnd"/>
            <w:r>
              <w:rPr>
                <w:rFonts w:cs="Carlito"/>
                <w:sz w:val="18"/>
              </w:rPr>
              <w:t xml:space="preserve"> null dan undefined</w:t>
            </w:r>
          </w:p>
        </w:tc>
      </w:tr>
      <w:tr w:rsidR="00AB0343" w14:paraId="1CB2BDB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EC026D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profil.alamat</w:t>
            </w:r>
            <w:proofErr w:type="gramEnd"/>
            <w:r>
              <w:rPr>
                <w:rFonts w:cs="Carlito"/>
                <w:sz w:val="18"/>
              </w:rPr>
              <w:t>.kota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25E40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Bila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, baris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melempar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TypeError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menghentikan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AA48A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gramStart"/>
            <w:r>
              <w:rPr>
                <w:rFonts w:cs="Carlito"/>
                <w:sz w:val="18"/>
              </w:rPr>
              <w:t>profil.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>?.</w:t>
            </w:r>
            <w:proofErr w:type="spellStart"/>
            <w:proofErr w:type="gramEnd"/>
            <w:r>
              <w:rPr>
                <w:rFonts w:cs="Carlito"/>
                <w:sz w:val="18"/>
              </w:rPr>
              <w:t>kota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undefined,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</w:tr>
      <w:tr w:rsidR="00AB0343" w14:paraId="4B8BC910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23BC3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if (0) dan </w:t>
            </w:r>
            <w:proofErr w:type="gramStart"/>
            <w:r>
              <w:rPr>
                <w:rFonts w:cs="Carlito"/>
                <w:sz w:val="18"/>
              </w:rPr>
              <w:t>if ("</w:t>
            </w:r>
            <w:proofErr w:type="gramEnd"/>
            <w:r>
              <w:rPr>
                <w:rFonts w:cs="Carlito"/>
                <w:sz w:val="18"/>
              </w:rPr>
              <w:t>")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F760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Nol dan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dinilai</w:t>
            </w:r>
            <w:proofErr w:type="spellEnd"/>
            <w:r>
              <w:rPr>
                <w:rFonts w:cs="Carlito"/>
                <w:sz w:val="18"/>
              </w:rPr>
              <w:t xml:space="preserve"> salah (</w:t>
            </w:r>
            <w:proofErr w:type="spellStart"/>
            <w:r>
              <w:rPr>
                <w:rFonts w:cs="Carlito"/>
                <w:sz w:val="18"/>
              </w:rPr>
              <w:t>falsy</w:t>
            </w:r>
            <w:proofErr w:type="spellEnd"/>
            <w:r>
              <w:rPr>
                <w:rFonts w:cs="Carlito"/>
                <w:sz w:val="18"/>
              </w:rPr>
              <w:t xml:space="preserve">), </w:t>
            </w:r>
            <w:proofErr w:type="spellStart"/>
            <w:r>
              <w:rPr>
                <w:rFonts w:cs="Carlito"/>
                <w:sz w:val="18"/>
              </w:rPr>
              <w:t>padahal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40806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>: if (</w:t>
            </w: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=== 0)</w:t>
            </w:r>
          </w:p>
        </w:tc>
      </w:tr>
      <w:tr w:rsidR="00AB0343" w14:paraId="01D45156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AD412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var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{ }</w:t>
            </w:r>
            <w:proofErr w:type="gram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A8726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var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terkurung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bocor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menimpa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lain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3A4E2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const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let</w:t>
            </w:r>
          </w:p>
        </w:tc>
      </w:tr>
      <w:tr w:rsidR="00AB0343" w14:paraId="6A68110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101B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 + 1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EADF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"101",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101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7A3C4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>: Number(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Number.parseInt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>, 10)</w:t>
            </w:r>
          </w:p>
        </w:tc>
      </w:tr>
    </w:tbl>
    <w:p w14:paraId="3561A563" w14:textId="77777777" w:rsidR="00AB0343" w:rsidRDefault="00AB0343">
      <w:pPr>
        <w:spacing w:after="60"/>
      </w:pPr>
    </w:p>
    <w:p w14:paraId="7E12A61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B.4  Tulis</w:t>
      </w:r>
      <w:proofErr w:type="gramEnd"/>
      <w:r>
        <w:rPr>
          <w:rFonts w:cs="Carlito"/>
          <w:b/>
          <w:color w:val="003796"/>
        </w:rPr>
        <w:t xml:space="preserve"> data </w:t>
      </w:r>
      <w:proofErr w:type="spellStart"/>
      <w:r>
        <w:rPr>
          <w:rFonts w:cs="Carlito"/>
          <w:b/>
          <w:color w:val="003796"/>
        </w:rPr>
        <w:t>profil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21DE9DF8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7BE75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Data</w:t>
            </w:r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86642E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variabel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pakai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226DE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isi</w:t>
            </w:r>
            <w:proofErr w:type="spellEnd"/>
          </w:p>
        </w:tc>
      </w:tr>
      <w:tr w:rsidR="00AB0343" w14:paraId="093841CD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5EFA5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lengkap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B71E91" w14:textId="1387698E" w:rsidR="00AB0343" w:rsidRDefault="004F2866">
            <w:pPr>
              <w:spacing w:before="20" w:after="20" w:line="252" w:lineRule="auto"/>
            </w:pPr>
            <w:proofErr w:type="spellStart"/>
            <w:proofErr w:type="gramStart"/>
            <w:r>
              <w:t>profil.nama</w:t>
            </w:r>
            <w:proofErr w:type="spellEnd"/>
            <w:proofErr w:type="gram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1C92CA" w14:textId="45B0C7E3" w:rsidR="00AB0343" w:rsidRDefault="004F2866">
            <w:pPr>
              <w:spacing w:before="20" w:after="20" w:line="252" w:lineRule="auto"/>
            </w:pPr>
            <w:r>
              <w:t>“Diah Putri Pertiwi”</w:t>
            </w:r>
          </w:p>
        </w:tc>
      </w:tr>
      <w:tr w:rsidR="00AB0343" w14:paraId="5977D64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4116F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Kalimat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AABC4" w14:textId="61560950" w:rsidR="00AB0343" w:rsidRDefault="004F2866">
            <w:pPr>
              <w:spacing w:before="20" w:after="20" w:line="252" w:lineRule="auto"/>
            </w:pPr>
            <w:proofErr w:type="spellStart"/>
            <w:proofErr w:type="gramStart"/>
            <w:r>
              <w:t>profil.peran</w:t>
            </w:r>
            <w:proofErr w:type="spellEnd"/>
            <w:proofErr w:type="gram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3C543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Mahasiswa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Informatika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belajar</w:t>
            </w:r>
            <w:proofErr w:type="spellEnd"/>
            <w:r>
              <w:rPr>
                <w:rFonts w:cs="Carlito"/>
                <w:sz w:val="18"/>
              </w:rPr>
              <w:t xml:space="preserve"> front-end</w:t>
            </w:r>
          </w:p>
        </w:tc>
      </w:tr>
      <w:tr w:rsidR="00AB0343" w14:paraId="0FFC36F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63B41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keahlian</w:t>
            </w:r>
            <w:proofErr w:type="spellEnd"/>
            <w:r>
              <w:rPr>
                <w:rFonts w:cs="Carlito"/>
                <w:sz w:val="18"/>
              </w:rPr>
              <w:t xml:space="preserve"> (minimal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009179" w14:textId="078CCDF5" w:rsidR="00AB0343" w:rsidRPr="004F2866" w:rsidRDefault="004F2866">
            <w:pPr>
              <w:spacing w:before="20" w:after="20" w:line="252" w:lineRule="auto"/>
              <w:rPr>
                <w:lang w:val="en-ID"/>
              </w:rPr>
            </w:pPr>
            <w:proofErr w:type="spellStart"/>
            <w:proofErr w:type="gramStart"/>
            <w:r>
              <w:rPr>
                <w:lang w:val="en-ID"/>
              </w:rPr>
              <w:t>profil.keahlian</w:t>
            </w:r>
            <w:proofErr w:type="spellEnd"/>
            <w:proofErr w:type="gram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D9B4DC" w14:textId="0F860D05" w:rsidR="00AB0343" w:rsidRPr="004F2866" w:rsidRDefault="004F2866">
            <w:pPr>
              <w:spacing w:before="20" w:after="20" w:line="252" w:lineRule="auto"/>
              <w:rPr>
                <w:lang w:val="en-ID"/>
              </w:rPr>
            </w:pPr>
            <w:r w:rsidRPr="004F2866">
              <w:rPr>
                <w:lang w:val="en-ID"/>
              </w:rPr>
              <w:t>["HTML", "CSS", "Python", "Java"],</w:t>
            </w:r>
          </w:p>
        </w:tc>
      </w:tr>
      <w:tr w:rsidR="00AB0343" w14:paraId="72CB1DC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D5497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nanti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6F583A" w14:textId="1371423F" w:rsidR="00AB0343" w:rsidRDefault="004F2866">
            <w:pPr>
              <w:spacing w:before="20" w:after="20" w:line="252" w:lineRule="auto"/>
            </w:pPr>
            <w:proofErr w:type="spellStart"/>
            <w:proofErr w:type="gramStart"/>
            <w:r>
              <w:t>profil.keahlian</w:t>
            </w:r>
            <w:proofErr w:type="gramEnd"/>
            <w:r>
              <w:t>.length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98A3A7" w14:textId="62DC4146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dibuat</w:t>
            </w:r>
            <w:proofErr w:type="spellEnd"/>
            <w:r w:rsidR="004F2866">
              <w:rPr>
                <w:rFonts w:cs="Carlito"/>
                <w:sz w:val="18"/>
              </w:rPr>
              <w:t>: 4</w:t>
            </w:r>
          </w:p>
        </w:tc>
      </w:tr>
    </w:tbl>
    <w:p w14:paraId="75431D0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BB851FD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ABDBAE9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Isi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contoh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atas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Topik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saling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disalin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memang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tujuannya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792E2C7A" w14:textId="77777777" w:rsidR="00AB0343" w:rsidRDefault="00AB0343">
      <w:pPr>
        <w:spacing w:after="60"/>
      </w:pPr>
    </w:p>
    <w:p w14:paraId="7B6D2ECA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3C6F33BD" w14:textId="77777777">
        <w:tc>
          <w:tcPr>
            <w:tcW w:w="9752" w:type="dxa"/>
            <w:shd w:val="clear" w:color="auto" w:fill="003796"/>
          </w:tcPr>
          <w:p w14:paraId="26A8FFEF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B</w:t>
            </w:r>
          </w:p>
        </w:tc>
      </w:tr>
    </w:tbl>
    <w:p w14:paraId="1120B12E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F0029C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E39EB2F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variabel</w:t>
            </w:r>
            <w:proofErr w:type="spellEnd"/>
          </w:p>
        </w:tc>
      </w:tr>
    </w:tbl>
    <w:p w14:paraId="444F06D0" w14:textId="77777777" w:rsidR="00AB0343" w:rsidRDefault="00AB0343">
      <w:pPr>
        <w:spacing w:after="60"/>
      </w:pPr>
    </w:p>
    <w:p w14:paraId="26C545D6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7914E84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21FB4D9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Console dan </w:t>
      </w:r>
      <w:proofErr w:type="spellStart"/>
      <w:r>
        <w:rPr>
          <w:rFonts w:cs="Carlito"/>
          <w:sz w:val="20"/>
        </w:rPr>
        <w:t>panggil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undefined.</w:t>
      </w:r>
    </w:p>
    <w:p w14:paraId="0569C692" w14:textId="77777777" w:rsidR="00AB0343" w:rsidRDefault="00AB0343">
      <w:pPr>
        <w:spacing w:after="60"/>
      </w:pPr>
    </w:p>
    <w:p w14:paraId="45F38B6E" w14:textId="77777777" w:rsidR="00AB0343" w:rsidRDefault="00AB0343">
      <w:pPr>
        <w:spacing w:after="60"/>
      </w:pPr>
    </w:p>
    <w:p w14:paraId="2B38E43D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54E5D313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098B381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D2B304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C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CE9156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0FDF5985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Dua </w:t>
      </w:r>
      <w:proofErr w:type="spellStart"/>
      <w:r>
        <w:rPr>
          <w:rFonts w:cs="Carlito"/>
          <w:i/>
          <w:color w:val="5A6080"/>
          <w:sz w:val="17"/>
        </w:rPr>
        <w:t>fungsi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murni</w:t>
      </w:r>
      <w:proofErr w:type="spellEnd"/>
    </w:p>
    <w:p w14:paraId="067A0016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95B7BB3" w14:textId="77777777">
        <w:tc>
          <w:tcPr>
            <w:tcW w:w="9752" w:type="dxa"/>
            <w:shd w:val="clear" w:color="auto" w:fill="003796"/>
          </w:tcPr>
          <w:p w14:paraId="11620B62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KODE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DIKATAKAN SEKALI, DIPAKAI BERKALI-KALI</w:t>
            </w:r>
          </w:p>
        </w:tc>
      </w:tr>
    </w:tbl>
    <w:p w14:paraId="45A57EB5" w14:textId="77777777" w:rsidR="00AB0343" w:rsidRDefault="00AB0343">
      <w:pPr>
        <w:spacing w:after="60"/>
      </w:pPr>
    </w:p>
    <w:p w14:paraId="78FAC92E" w14:textId="77777777" w:rsidR="00AB0343" w:rsidRDefault="00000000"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menyusun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perkenalan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merapikan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keahlian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>.</w:t>
      </w:r>
    </w:p>
    <w:p w14:paraId="4804EB56" w14:textId="77777777" w:rsidR="00AB0343" w:rsidRDefault="00AB0343">
      <w:pPr>
        <w:spacing w:after="60"/>
      </w:pPr>
    </w:p>
    <w:p w14:paraId="7FC5255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C.1  Tiga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kegunaan</w:t>
      </w:r>
      <w:proofErr w:type="spellEnd"/>
    </w:p>
    <w:p w14:paraId="49379344" w14:textId="77777777" w:rsidR="00AB0343" w:rsidRDefault="00000000"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sama-sama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; yang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konsisten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Anda.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6AE328FD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1964F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Bentuk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D42C8E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Tulisan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21D48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pantas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</w:tr>
      <w:tr w:rsidR="00AB0343" w14:paraId="7F59D76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A86BF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Deklarasi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42DEE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function </w:t>
            </w: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 xml:space="preserve">(nama) </w:t>
            </w:r>
            <w:proofErr w:type="gramStart"/>
            <w:r>
              <w:rPr>
                <w:rFonts w:cs="Carlito"/>
                <w:sz w:val="18"/>
              </w:rPr>
              <w:t>{ }</w:t>
            </w:r>
            <w:proofErr w:type="gram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6D837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Paling </w:t>
            </w:r>
            <w:proofErr w:type="spellStart"/>
            <w:r>
              <w:rPr>
                <w:rFonts w:cs="Carlito"/>
                <w:sz w:val="18"/>
              </w:rPr>
              <w:t>mudah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barisnya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</w:p>
        </w:tc>
      </w:tr>
      <w:tr w:rsidR="00AB0343" w14:paraId="1C52716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AA8E5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Expression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22C74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 xml:space="preserve"> = function (nama) { };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434F9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Bila Anda </w:t>
            </w:r>
            <w:proofErr w:type="spellStart"/>
            <w:r>
              <w:rPr>
                <w:rFonts w:cs="Carlito"/>
                <w:sz w:val="18"/>
              </w:rPr>
              <w:t>ingin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</w:p>
        </w:tc>
      </w:tr>
      <w:tr w:rsidR="00AB0343" w14:paraId="016F951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D4A8A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Arrow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56BF4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 xml:space="preserve"> = (nama) =&gt; { };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F59C0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Paling </w:t>
            </w:r>
            <w:proofErr w:type="spellStart"/>
            <w:r>
              <w:rPr>
                <w:rFonts w:cs="Carlito"/>
                <w:sz w:val="18"/>
              </w:rPr>
              <w:t>ringkas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hampir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  <w:r>
              <w:rPr>
                <w:rFonts w:cs="Carlito"/>
                <w:sz w:val="18"/>
              </w:rPr>
              <w:t xml:space="preserve"> map dan filter</w:t>
            </w:r>
          </w:p>
        </w:tc>
      </w:tr>
    </w:tbl>
    <w:p w14:paraId="30B706B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B7F6435" w14:textId="77777777">
        <w:tc>
          <w:tcPr>
            <w:tcW w:w="9752" w:type="dxa"/>
            <w:shd w:val="clear" w:color="auto" w:fill="003796"/>
          </w:tcPr>
          <w:p w14:paraId="788899C0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DUA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FUNGSI YANG HARUS ANDA TULIS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6017FC1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1341474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1. Menyusun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kalimat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perkenalan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object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function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buatPerkenalan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({ nama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return `${nama} — ${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}`;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2.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Merapikan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daftar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formatKeahlian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(daftar) =&gt;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daftar.join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(" · ");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buatPerkenalan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formatKeahlian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profil.keahlian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));</w:t>
            </w:r>
          </w:p>
        </w:tc>
      </w:tr>
    </w:tbl>
    <w:p w14:paraId="128EF23F" w14:textId="77777777" w:rsidR="00AB0343" w:rsidRDefault="00AB0343">
      <w:pPr>
        <w:spacing w:after="60"/>
      </w:pPr>
    </w:p>
    <w:p w14:paraId="10F01A47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C.2  Parameter</w:t>
      </w:r>
      <w:proofErr w:type="gram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nilai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bawaan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argumen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objek</w:t>
      </w:r>
      <w:proofErr w:type="spellEnd"/>
    </w:p>
    <w:p w14:paraId="662CE2E4" w14:textId="77777777" w:rsidR="00AB0343" w:rsidRDefault="00000000">
      <w:r>
        <w:rPr>
          <w:rFonts w:cs="Carlito"/>
          <w:sz w:val="20"/>
        </w:rPr>
        <w:t xml:space="preserve">Parameter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nama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kirim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memanggilnya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kirim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tertukar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2DDF1B61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309418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menulis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522FBA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pemanggilan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1D374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Keunggulannya</w:t>
            </w:r>
            <w:proofErr w:type="spellEnd"/>
          </w:p>
        </w:tc>
      </w:tr>
      <w:tr w:rsidR="00AB0343" w14:paraId="67613E6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2A17A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Parameter </w:t>
            </w:r>
            <w:proofErr w:type="spellStart"/>
            <w:r>
              <w:rPr>
                <w:rFonts w:cs="Carlito"/>
                <w:sz w:val="18"/>
              </w:rPr>
              <w:t>tunggal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D9489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>("Ayu")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C29F2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Paling </w:t>
            </w:r>
            <w:proofErr w:type="spellStart"/>
            <w:r>
              <w:rPr>
                <w:rFonts w:cs="Carlito"/>
                <w:sz w:val="18"/>
              </w:rPr>
              <w:t>sederhana</w:t>
            </w:r>
            <w:proofErr w:type="spellEnd"/>
          </w:p>
        </w:tc>
      </w:tr>
      <w:tr w:rsidR="00AB0343" w14:paraId="3F3D0331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A443C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C8BF8B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>"Ayu", "</w:t>
            </w:r>
            <w:proofErr w:type="spellStart"/>
            <w:r>
              <w:rPr>
                <w:rFonts w:cs="Carlito"/>
                <w:sz w:val="18"/>
              </w:rPr>
              <w:t>Informatika</w:t>
            </w:r>
            <w:proofErr w:type="spellEnd"/>
            <w:r>
              <w:rPr>
                <w:rFonts w:cs="Carlito"/>
                <w:sz w:val="18"/>
              </w:rPr>
              <w:t>")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6935A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boleh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dilewati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undefined</w:t>
            </w:r>
          </w:p>
        </w:tc>
      </w:tr>
      <w:tr w:rsidR="00AB0343" w14:paraId="0F8CEB4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B0445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3BB49F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buatPerkenalan</w:t>
            </w:r>
            <w:proofErr w:type="spellEnd"/>
            <w:r>
              <w:rPr>
                <w:rFonts w:cs="Carlito"/>
                <w:sz w:val="18"/>
              </w:rPr>
              <w:t>({ nama</w:t>
            </w:r>
            <w:proofErr w:type="gramEnd"/>
            <w:r>
              <w:rPr>
                <w:rFonts w:cs="Carlito"/>
                <w:sz w:val="18"/>
              </w:rPr>
              <w:t xml:space="preserve">: "Ayu",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>: "</w:t>
            </w:r>
            <w:proofErr w:type="spellStart"/>
            <w:r>
              <w:rPr>
                <w:rFonts w:cs="Carlito"/>
                <w:sz w:val="18"/>
              </w:rPr>
              <w:t>mahasiswa</w:t>
            </w:r>
            <w:proofErr w:type="spellEnd"/>
            <w:r>
              <w:rPr>
                <w:rFonts w:cs="Carlito"/>
                <w:sz w:val="18"/>
              </w:rPr>
              <w:t>" })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8D15E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tertukar</w:t>
            </w:r>
            <w:proofErr w:type="spellEnd"/>
          </w:p>
        </w:tc>
      </w:tr>
    </w:tbl>
    <w:p w14:paraId="2C29A48F" w14:textId="77777777" w:rsidR="00AB0343" w:rsidRDefault="00AB0343">
      <w:pPr>
        <w:spacing w:after="60"/>
      </w:pPr>
    </w:p>
    <w:p w14:paraId="549ABF2A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C.3 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murni</w:t>
      </w:r>
      <w:proofErr w:type="spell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hasilnya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bisa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ditebak</w:t>
      </w:r>
      <w:proofErr w:type="spellEnd"/>
    </w:p>
    <w:p w14:paraId="4FA49775" w14:textId="77777777" w:rsidR="00AB0343" w:rsidRDefault="00000000"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murni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argumennya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di </w:t>
      </w:r>
      <w:proofErr w:type="spellStart"/>
      <w:r>
        <w:rPr>
          <w:rFonts w:cs="Carlito"/>
          <w:sz w:val="20"/>
        </w:rPr>
        <w:t>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dirinya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Praktisnya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. Ini yang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diperiksa</w:t>
      </w:r>
      <w:proofErr w:type="spellEnd"/>
      <w:r>
        <w:rPr>
          <w:rFonts w:cs="Carlito"/>
          <w:sz w:val="20"/>
        </w:rPr>
        <w:t xml:space="preserve"> — oleh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, dua pekan </w:t>
      </w:r>
      <w:proofErr w:type="spellStart"/>
      <w:r>
        <w:rPr>
          <w:rFonts w:cs="Carlito"/>
          <w:sz w:val="20"/>
        </w:rPr>
        <w:t>kemudian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0EDBB07F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533E3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Pertanyaan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87A91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Fungsi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murni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B6EA5C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fungsi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murni</w:t>
            </w:r>
            <w:proofErr w:type="spellEnd"/>
          </w:p>
        </w:tc>
      </w:tr>
      <w:tr w:rsidR="00AB0343" w14:paraId="48D39EE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0EB7E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bergantung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B1E2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pada </w:t>
            </w:r>
            <w:proofErr w:type="spellStart"/>
            <w:r>
              <w:rPr>
                <w:rFonts w:cs="Carlito"/>
                <w:sz w:val="18"/>
              </w:rPr>
              <w:t>argumen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4B0A3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Juga pada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</w:tr>
      <w:tr w:rsidR="00AB0343" w14:paraId="4CAA3B7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848D6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lastRenderedPageBreak/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sesuatu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dirinya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30FE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Tidak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8D741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 — </w:t>
            </w:r>
            <w:proofErr w:type="spellStart"/>
            <w:r>
              <w:rPr>
                <w:rFonts w:cs="Carlito"/>
                <w:sz w:val="18"/>
              </w:rPr>
              <w:t>menulis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Console pun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dunia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</w:p>
        </w:tc>
      </w:tr>
      <w:tr w:rsidR="00AB0343" w14:paraId="5524ED41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B914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Aman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dua kali?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5A609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Ya,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38B92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Belum </w:t>
            </w:r>
            <w:proofErr w:type="spellStart"/>
            <w:r>
              <w:rPr>
                <w:rFonts w:cs="Carlito"/>
                <w:sz w:val="18"/>
              </w:rPr>
              <w:t>tentu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pemanggilan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</w:p>
        </w:tc>
      </w:tr>
    </w:tbl>
    <w:p w14:paraId="04AEC4C4" w14:textId="77777777" w:rsidR="00AB0343" w:rsidRDefault="00AB0343">
      <w:pPr>
        <w:spacing w:after="60"/>
      </w:pPr>
    </w:p>
    <w:p w14:paraId="3FBF37C5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C.4  Enam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fungsi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sering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muncul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76A59A52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5CB4C9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347314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menyesatkan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3934A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AB0343" w14:paraId="6E51681D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1E40B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return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A568F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undefined, </w:t>
            </w:r>
            <w:proofErr w:type="spellStart"/>
            <w:r>
              <w:rPr>
                <w:rFonts w:cs="Carlito"/>
                <w:sz w:val="18"/>
              </w:rPr>
              <w:t>walau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perhitungan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B7FC2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Tulis return di baris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</w:tr>
      <w:tr w:rsidR="00AB0343" w14:paraId="5EF389B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141BB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return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782CF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meneruskan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>; return-</w:t>
            </w:r>
            <w:proofErr w:type="spellStart"/>
            <w:r>
              <w:rPr>
                <w:rFonts w:cs="Carlito"/>
                <w:sz w:val="18"/>
              </w:rPr>
              <w:t>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putaran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63139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for...of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map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menghimpun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</w:p>
        </w:tc>
      </w:tr>
      <w:tr w:rsidR="00AB0343" w14:paraId="2416EE3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F6B647" w14:textId="77777777" w:rsidR="00AB0343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8"/>
              </w:rPr>
              <w:t>map</w:t>
            </w:r>
            <w:proofErr w:type="gram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return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BB8D3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array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undefined </w:t>
            </w: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panjangnya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disadari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26805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callback map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</w:tr>
      <w:tr w:rsidR="00AB0343" w14:paraId="63746C25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BD6E9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kata </w:t>
            </w:r>
            <w:proofErr w:type="spellStart"/>
            <w:r>
              <w:rPr>
                <w:rFonts w:cs="Carlito"/>
                <w:sz w:val="18"/>
              </w:rPr>
              <w:t>kerja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47D8E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Peran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58745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kata </w:t>
            </w:r>
            <w:proofErr w:type="spellStart"/>
            <w:r>
              <w:rPr>
                <w:rFonts w:cs="Carlito"/>
                <w:sz w:val="18"/>
              </w:rPr>
              <w:t>kerja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ambil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hitung</w:t>
            </w:r>
            <w:proofErr w:type="spellEnd"/>
            <w:r>
              <w:rPr>
                <w:rFonts w:cs="Carlito"/>
                <w:sz w:val="18"/>
              </w:rPr>
              <w:t>, format</w:t>
            </w:r>
          </w:p>
        </w:tc>
      </w:tr>
      <w:tr w:rsidR="00AB0343" w14:paraId="24B7F0B3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65C44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pekerjaan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277C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Sulit </w:t>
            </w:r>
            <w:proofErr w:type="spellStart"/>
            <w:r>
              <w:rPr>
                <w:rFonts w:cs="Carlito"/>
                <w:sz w:val="18"/>
              </w:rPr>
              <w:t>diperiksa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DD815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Pecah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sampai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pekerjaan</w:t>
            </w:r>
            <w:proofErr w:type="spellEnd"/>
          </w:p>
        </w:tc>
      </w:tr>
      <w:tr w:rsidR="00AB0343" w14:paraId="2CA41367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99D3C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5F31F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diuji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0CD06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Kirim </w:t>
            </w:r>
            <w:proofErr w:type="spellStart"/>
            <w:r>
              <w:rPr>
                <w:rFonts w:cs="Carlito"/>
                <w:sz w:val="18"/>
              </w:rPr>
              <w:t>nilainya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parameter</w:t>
            </w:r>
          </w:p>
        </w:tc>
      </w:tr>
    </w:tbl>
    <w:p w14:paraId="2D89264B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FD5273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018ED6DA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cepat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pun.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Panggil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fungsi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kali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argumen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Console. Kalau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hasilnya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masuk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akal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ketiganya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fungsi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cukup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dilanjutkan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0F4F11ED" w14:textId="77777777" w:rsidR="00AB0343" w:rsidRDefault="00AB0343">
      <w:pPr>
        <w:spacing w:after="60"/>
      </w:pPr>
    </w:p>
    <w:p w14:paraId="75DE7BE5" w14:textId="06D818AF" w:rsidR="00C53FD0" w:rsidRDefault="00C53FD0">
      <w:pPr>
        <w:spacing w:after="60"/>
      </w:pPr>
      <w:r w:rsidRPr="00C53FD0">
        <w:drawing>
          <wp:inline distT="0" distB="0" distL="0" distR="0" wp14:anchorId="2B37952B" wp14:editId="0E6250D1">
            <wp:extent cx="4311872" cy="1435174"/>
            <wp:effectExtent l="0" t="0" r="0" b="0"/>
            <wp:docPr id="6172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16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69F7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3605D36C" w14:textId="77777777">
        <w:tc>
          <w:tcPr>
            <w:tcW w:w="9752" w:type="dxa"/>
            <w:shd w:val="clear" w:color="auto" w:fill="003796"/>
          </w:tcPr>
          <w:p w14:paraId="384123C3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C</w:t>
            </w:r>
          </w:p>
        </w:tc>
      </w:tr>
    </w:tbl>
    <w:p w14:paraId="188C991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904D65B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4D92246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dua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fungsi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murni</w:t>
            </w:r>
            <w:proofErr w:type="spellEnd"/>
          </w:p>
        </w:tc>
      </w:tr>
    </w:tbl>
    <w:p w14:paraId="49A055B9" w14:textId="77777777" w:rsidR="00AB0343" w:rsidRDefault="00AB0343">
      <w:pPr>
        <w:spacing w:after="60"/>
      </w:pPr>
    </w:p>
    <w:p w14:paraId="27056D01" w14:textId="77777777" w:rsidR="00AB0343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6338E31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52E2A493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panggil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Anda di Console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sesuai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dugaan</w:t>
      </w:r>
      <w:proofErr w:type="spellEnd"/>
      <w:r>
        <w:rPr>
          <w:rFonts w:cs="Carlito"/>
          <w:sz w:val="20"/>
        </w:rPr>
        <w:t xml:space="preserve"> Anda.</w:t>
      </w:r>
    </w:p>
    <w:p w14:paraId="5BD06CC6" w14:textId="77777777" w:rsidR="00AB0343" w:rsidRDefault="00AB0343">
      <w:pPr>
        <w:spacing w:after="60"/>
      </w:pPr>
    </w:p>
    <w:p w14:paraId="65E9CBCF" w14:textId="77777777" w:rsidR="00AB0343" w:rsidRDefault="00AB0343">
      <w:pPr>
        <w:spacing w:after="60"/>
      </w:pPr>
    </w:p>
    <w:p w14:paraId="553CA2E8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7F7E09D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2428EE7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E70E79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D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C727EF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214C992F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</w:t>
      </w:r>
      <w:proofErr w:type="spellStart"/>
      <w:r>
        <w:rPr>
          <w:rFonts w:cs="Carlito"/>
          <w:i/>
          <w:color w:val="5A6080"/>
          <w:sz w:val="17"/>
        </w:rPr>
        <w:t>Struktur</w:t>
      </w:r>
      <w:proofErr w:type="spellEnd"/>
      <w:r>
        <w:rPr>
          <w:rFonts w:cs="Carlito"/>
          <w:i/>
          <w:color w:val="5A6080"/>
          <w:sz w:val="17"/>
        </w:rPr>
        <w:t xml:space="preserve"> data dan array methods</w:t>
      </w:r>
    </w:p>
    <w:p w14:paraId="129D6157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3D95B76" w14:textId="77777777">
        <w:tc>
          <w:tcPr>
            <w:tcW w:w="9752" w:type="dxa"/>
            <w:shd w:val="clear" w:color="auto" w:fill="003796"/>
          </w:tcPr>
          <w:p w14:paraId="3AAC0219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DATA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DULU, TAMPILAN BELAKANGAN</w:t>
            </w:r>
          </w:p>
        </w:tc>
      </w:tr>
    </w:tbl>
    <w:p w14:paraId="7496AAA9" w14:textId="77777777" w:rsidR="00AB0343" w:rsidRDefault="00AB0343">
      <w:pPr>
        <w:spacing w:after="60"/>
      </w:pPr>
    </w:p>
    <w:p w14:paraId="531E0BB5" w14:textId="77777777" w:rsidR="00AB0343" w:rsidRDefault="00000000">
      <w:r>
        <w:rPr>
          <w:rFonts w:cs="Carlito"/>
          <w:sz w:val="20"/>
        </w:rPr>
        <w:t xml:space="preserve">Satu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ditampung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data: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identitas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array of object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keahlian</w:t>
      </w:r>
      <w:proofErr w:type="spellEnd"/>
      <w:r>
        <w:rPr>
          <w:rFonts w:cs="Carlito"/>
          <w:sz w:val="20"/>
        </w:rPr>
        <w:t xml:space="preserve"> dan daftar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menyunting</w:t>
      </w:r>
      <w:proofErr w:type="spellEnd"/>
      <w:r>
        <w:rPr>
          <w:rFonts w:cs="Carlito"/>
          <w:sz w:val="20"/>
        </w:rPr>
        <w:t xml:space="preserve"> HTML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>.</w:t>
      </w:r>
    </w:p>
    <w:p w14:paraId="42B3F166" w14:textId="77777777" w:rsidR="00AB0343" w:rsidRDefault="00AB0343">
      <w:pPr>
        <w:spacing w:after="60"/>
      </w:pPr>
    </w:p>
    <w:p w14:paraId="0C40BD4F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D.1  Object</w:t>
      </w:r>
      <w:proofErr w:type="gramEnd"/>
      <w:r>
        <w:rPr>
          <w:rFonts w:cs="Carlito"/>
          <w:b/>
          <w:color w:val="003796"/>
        </w:rPr>
        <w:t xml:space="preserve"> dan array of object</w:t>
      </w:r>
    </w:p>
    <w:p w14:paraId="2AAB3EB7" w14:textId="77777777" w:rsidR="00AB0343" w:rsidRDefault="00000000">
      <w:r>
        <w:rPr>
          <w:rFonts w:cs="Carlito"/>
          <w:sz w:val="20"/>
        </w:rPr>
        <w:t xml:space="preserve">Object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berlabel</w:t>
      </w:r>
      <w:proofErr w:type="spellEnd"/>
      <w:r>
        <w:rPr>
          <w:rFonts w:cs="Carlito"/>
          <w:sz w:val="20"/>
        </w:rPr>
        <w:t xml:space="preserve">; array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. Daftar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array yang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object — dan </w:t>
      </w:r>
      <w:proofErr w:type="spellStart"/>
      <w:r>
        <w:rPr>
          <w:rFonts w:cs="Carlito"/>
          <w:sz w:val="20"/>
        </w:rPr>
        <w:t>itulah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temui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nyata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0891C044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91C31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F6A75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17FA2B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membaca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nilainya</w:t>
            </w:r>
            <w:proofErr w:type="spellEnd"/>
          </w:p>
        </w:tc>
      </w:tr>
      <w:tr w:rsidR="00AB0343" w14:paraId="1C6B28B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89A141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profil.nama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FC2F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berlabel</w:t>
            </w:r>
            <w:proofErr w:type="spellEnd"/>
            <w:r>
              <w:rPr>
                <w:rFonts w:cs="Carlito"/>
                <w:sz w:val="18"/>
              </w:rPr>
              <w:t xml:space="preserve"> nama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B4494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labelnya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ketahui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</w:tr>
      <w:tr w:rsidR="00AB0343" w14:paraId="53C32DE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06CA9A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</w:t>
            </w:r>
            <w:proofErr w:type="gramEnd"/>
            <w:r>
              <w:rPr>
                <w:rFonts w:cs="Carlito"/>
                <w:sz w:val="18"/>
              </w:rPr>
              <w:t>0]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975E0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Object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FECB1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Kurung</w:t>
            </w:r>
            <w:proofErr w:type="spellEnd"/>
            <w:r>
              <w:rPr>
                <w:rFonts w:cs="Carlito"/>
                <w:sz w:val="18"/>
              </w:rPr>
              <w:t xml:space="preserve"> siku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urutan</w:t>
            </w:r>
            <w:proofErr w:type="spellEnd"/>
            <w:r>
              <w:rPr>
                <w:rFonts w:cs="Carlito"/>
                <w:sz w:val="18"/>
              </w:rPr>
              <w:t xml:space="preserve"> (</w:t>
            </w:r>
            <w:proofErr w:type="spellStart"/>
            <w:r>
              <w:rPr>
                <w:rFonts w:cs="Carlito"/>
                <w:sz w:val="18"/>
              </w:rPr>
              <w:t>indeks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0)</w:t>
            </w:r>
          </w:p>
        </w:tc>
      </w:tr>
      <w:tr w:rsidR="00AB0343" w14:paraId="3940D73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C5590E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</w:t>
            </w:r>
            <w:proofErr w:type="gramEnd"/>
            <w:r>
              <w:rPr>
                <w:rFonts w:cs="Carlito"/>
                <w:sz w:val="18"/>
              </w:rPr>
              <w:t>0</w:t>
            </w:r>
            <w:proofErr w:type="gramStart"/>
            <w:r>
              <w:rPr>
                <w:rFonts w:cs="Carlito"/>
                <w:sz w:val="18"/>
              </w:rPr>
              <w:t>].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F628E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object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8C165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Keduanya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digabung</w:t>
            </w:r>
            <w:proofErr w:type="spellEnd"/>
          </w:p>
        </w:tc>
      </w:tr>
      <w:tr w:rsidR="00AB0343" w14:paraId="32375EE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8D339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>["nama"]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01A2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8"/>
              </w:rPr>
              <w:t>profil.nama</w:t>
            </w:r>
            <w:proofErr w:type="spellEnd"/>
            <w:proofErr w:type="gram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C665A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Kurung</w:t>
            </w:r>
            <w:proofErr w:type="spellEnd"/>
            <w:r>
              <w:rPr>
                <w:rFonts w:cs="Carlito"/>
                <w:sz w:val="18"/>
              </w:rPr>
              <w:t xml:space="preserve"> siku </w:t>
            </w:r>
            <w:proofErr w:type="spellStart"/>
            <w:r>
              <w:rPr>
                <w:rFonts w:cs="Carlito"/>
                <w:sz w:val="18"/>
              </w:rPr>
              <w:t>berguna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labelnya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diketahui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program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</w:p>
        </w:tc>
      </w:tr>
    </w:tbl>
    <w:p w14:paraId="113FF76B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49285EEC" w14:textId="77777777">
        <w:tc>
          <w:tcPr>
            <w:tcW w:w="9752" w:type="dxa"/>
            <w:shd w:val="clear" w:color="auto" w:fill="003796"/>
          </w:tcPr>
          <w:p w14:paraId="5E038C40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STRUKTUR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DATA YANG DITUJU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40280E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CCE5E4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nama: "Nama Anda",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Mahasiswa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Informatika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keahlian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["HTML", "CSS", "JavaScript"],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[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"Halaman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tahun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2026,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true },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Produk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tahun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2026,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false },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];</w:t>
            </w:r>
          </w:p>
        </w:tc>
      </w:tr>
    </w:tbl>
    <w:p w14:paraId="6F18454E" w14:textId="77777777" w:rsidR="00AB0343" w:rsidRDefault="00AB0343">
      <w:pPr>
        <w:spacing w:after="60"/>
      </w:pPr>
    </w:p>
    <w:p w14:paraId="1127B94D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D.2  </w:t>
      </w:r>
      <w:proofErr w:type="spellStart"/>
      <w:r>
        <w:rPr>
          <w:rFonts w:cs="Carlito"/>
          <w:b/>
          <w:color w:val="003796"/>
        </w:rPr>
        <w:t>Empat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kesalahan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menghabiskan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waktu</w:t>
      </w:r>
      <w:proofErr w:type="spellEnd"/>
      <w:r>
        <w:rPr>
          <w:rFonts w:cs="Carlito"/>
          <w:b/>
          <w:color w:val="003796"/>
        </w:rPr>
        <w:t xml:space="preserve"> paling </w:t>
      </w:r>
      <w:proofErr w:type="spellStart"/>
      <w:r>
        <w:rPr>
          <w:rFonts w:cs="Carlito"/>
          <w:b/>
          <w:color w:val="003796"/>
        </w:rPr>
        <w:t>banyak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31179BFA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FC6B1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Salah</w:t>
            </w:r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A5C41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61C6E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</w:p>
        </w:tc>
      </w:tr>
      <w:tr w:rsidR="00AB0343" w14:paraId="1576DB61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C7916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=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22C0A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= </w:t>
            </w:r>
            <w:proofErr w:type="gramStart"/>
            <w:r>
              <w:rPr>
                <w:rFonts w:cs="Carlito"/>
                <w:sz w:val="18"/>
              </w:rPr>
              <w:t>{ ...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}</w:t>
            </w:r>
            <w:proofErr w:type="gram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45165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sz w:val="18"/>
              </w:rPr>
              <w:t>disalin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penunjuknya</w:t>
            </w:r>
            <w:proofErr w:type="spellEnd"/>
            <w:r>
              <w:rPr>
                <w:rFonts w:cs="Carlito"/>
                <w:sz w:val="18"/>
              </w:rPr>
              <w:t xml:space="preserve">.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aslinya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797315F4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CACE9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daftarProyek.sort</w:t>
            </w:r>
            <w:proofErr w:type="spell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63383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urut</w:t>
            </w:r>
            <w:proofErr w:type="spellEnd"/>
            <w:r>
              <w:rPr>
                <w:rFonts w:cs="Carlito"/>
                <w:sz w:val="18"/>
              </w:rPr>
              <w:t xml:space="preserve"> = [...</w:t>
            </w:r>
            <w:proofErr w:type="spellStart"/>
            <w:r>
              <w:rPr>
                <w:rFonts w:cs="Carlito"/>
                <w:sz w:val="18"/>
              </w:rPr>
              <w:t>daftarProyek</w:t>
            </w:r>
            <w:proofErr w:type="spellEnd"/>
            <w:proofErr w:type="gramStart"/>
            <w:r>
              <w:rPr>
                <w:rFonts w:cs="Carlito"/>
                <w:sz w:val="18"/>
              </w:rPr>
              <w:t>].sort</w:t>
            </w:r>
            <w:proofErr w:type="gram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71526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sort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aslinya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menghasilkan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1871B2A6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1E17FE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daftarProyek.map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 xml:space="preserve">p =&gt; </w:t>
            </w:r>
            <w:proofErr w:type="spellStart"/>
            <w:proofErr w:type="gramStart"/>
            <w:r>
              <w:rPr>
                <w:rFonts w:cs="Carlito"/>
                <w:sz w:val="18"/>
              </w:rPr>
              <w:t>p.judul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=== 'A')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8B49E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daftarProyek.filter</w:t>
            </w:r>
            <w:proofErr w:type="spellEnd"/>
            <w:r>
              <w:rPr>
                <w:rFonts w:cs="Carlito"/>
                <w:sz w:val="18"/>
              </w:rPr>
              <w:t xml:space="preserve">(p =&gt; </w:t>
            </w:r>
            <w:proofErr w:type="spellStart"/>
            <w:proofErr w:type="gramStart"/>
            <w:r>
              <w:rPr>
                <w:rFonts w:cs="Carlito"/>
                <w:sz w:val="18"/>
              </w:rPr>
              <w:t>p.judul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=== 'A')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9F32E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map </w:t>
            </w:r>
            <w:proofErr w:type="spellStart"/>
            <w:r>
              <w:rPr>
                <w:rFonts w:cs="Carlito"/>
                <w:sz w:val="18"/>
              </w:rPr>
              <w:t>mempertahankan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menyaring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filter.</w:t>
            </w:r>
          </w:p>
        </w:tc>
      </w:tr>
      <w:tr w:rsidR="00AB0343" w14:paraId="7AD5621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DF4A24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</w:t>
            </w:r>
            <w:proofErr w:type="gramEnd"/>
            <w:r>
              <w:rPr>
                <w:rFonts w:cs="Carlito"/>
                <w:sz w:val="18"/>
              </w:rPr>
              <w:t>'0']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2C3DFC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daftarProyek</w:t>
            </w:r>
            <w:proofErr w:type="spellEnd"/>
            <w:r>
              <w:rPr>
                <w:rFonts w:cs="Carlito"/>
                <w:sz w:val="18"/>
              </w:rPr>
              <w:t>[</w:t>
            </w:r>
            <w:proofErr w:type="gramEnd"/>
            <w:r>
              <w:rPr>
                <w:rFonts w:cs="Carlito"/>
                <w:sz w:val="18"/>
              </w:rPr>
              <w:t>0]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52F6D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</w:tbl>
    <w:p w14:paraId="6721C69A" w14:textId="77777777" w:rsidR="00AB0343" w:rsidRDefault="00AB0343">
      <w:pPr>
        <w:spacing w:after="60"/>
      </w:pPr>
    </w:p>
    <w:p w14:paraId="15CCFAA8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D.3  map</w:t>
      </w:r>
      <w:proofErr w:type="gramEnd"/>
      <w:r>
        <w:rPr>
          <w:rFonts w:cs="Carlito"/>
          <w:b/>
          <w:color w:val="003796"/>
        </w:rPr>
        <w:t xml:space="preserve">, filter, dan find: </w:t>
      </w:r>
      <w:proofErr w:type="spellStart"/>
      <w:r>
        <w:rPr>
          <w:rFonts w:cs="Carlito"/>
          <w:b/>
          <w:color w:val="003796"/>
        </w:rPr>
        <w:t>kapan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memakai</w:t>
      </w:r>
      <w:proofErr w:type="spellEnd"/>
      <w:r>
        <w:rPr>
          <w:rFonts w:cs="Carlito"/>
          <w:b/>
          <w:color w:val="003796"/>
        </w:rPr>
        <w:t xml:space="preserve"> yang mana</w:t>
      </w:r>
    </w:p>
    <w:p w14:paraId="73B8CA68" w14:textId="77777777" w:rsidR="00AB0343" w:rsidRDefault="00000000"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menerima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argumen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memanggilnya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array.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mereka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kembalikan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3200"/>
        <w:gridCol w:w="2900"/>
        <w:gridCol w:w="2151"/>
      </w:tblGrid>
      <w:tr w:rsidR="00AB0343" w14:paraId="33865EB7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339EDA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5EA2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dikembalikan</w:t>
            </w:r>
            <w:proofErr w:type="spellEnd"/>
          </w:p>
        </w:tc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7F18B1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2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BE3216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hasil</w:t>
            </w:r>
            <w:proofErr w:type="spellEnd"/>
          </w:p>
        </w:tc>
      </w:tr>
      <w:tr w:rsidR="00AB0343" w14:paraId="015EB6EB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EC5F9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map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1BAD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panjangnya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D9D1D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5426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[2, 4, 6]</w:t>
            </w:r>
          </w:p>
        </w:tc>
      </w:tr>
      <w:tr w:rsidR="00AB0343" w14:paraId="2C272E2E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9C06D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filter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BEA1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Array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panjangnya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pendek</w:t>
            </w:r>
            <w:proofErr w:type="spellEnd"/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5994B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Menyaring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AAB67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[2, 3]</w:t>
            </w:r>
          </w:p>
        </w:tc>
      </w:tr>
      <w:tr w:rsidR="00AB0343" w14:paraId="2416274F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23559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find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97EC4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undefined</w:t>
            </w:r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5153D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Mengambil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0926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2</w:t>
            </w:r>
          </w:p>
        </w:tc>
      </w:tr>
      <w:tr w:rsidR="00AB0343" w14:paraId="2E9F8E51" w14:textId="77777777">
        <w:trPr>
          <w:cantSplit/>
          <w:trHeight w:val="238"/>
          <w:jc w:val="center"/>
        </w:trPr>
        <w:tc>
          <w:tcPr>
            <w:tcW w:w="1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EC76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reduce</w:t>
            </w:r>
          </w:p>
        </w:tc>
        <w:tc>
          <w:tcPr>
            <w:tcW w:w="3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63D19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6C89A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Menghimpun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E91A3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[1, 2, 3] → 6</w:t>
            </w:r>
          </w:p>
        </w:tc>
      </w:tr>
    </w:tbl>
    <w:p w14:paraId="3A23873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8EFC8DF" w14:textId="77777777">
        <w:tc>
          <w:tcPr>
            <w:tcW w:w="9752" w:type="dxa"/>
            <w:shd w:val="clear" w:color="auto" w:fill="003796"/>
          </w:tcPr>
          <w:p w14:paraId="00069E33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YANG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HARUS TERCETAK DI CONSOLE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6F88076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1F9CB49" w14:textId="77777777" w:rsidR="006A70FE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console.table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profil.keahlian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console.table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daftarProyek.filter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proyek.selesai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console.table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daftarProyek.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find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((</w:t>
            </w:r>
            <w:proofErr w:type="spellStart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proyek.judul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Produk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");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console.log(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</w:tc>
      </w:tr>
    </w:tbl>
    <w:p w14:paraId="2665076F" w14:textId="77777777" w:rsidR="00AB0343" w:rsidRDefault="00AB0343">
      <w:pPr>
        <w:spacing w:after="60"/>
      </w:pPr>
    </w:p>
    <w:p w14:paraId="0CDAFBA1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D.4  Isi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tabel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pemeriksaan</w:t>
      </w:r>
      <w:proofErr w:type="spellEnd"/>
      <w:r>
        <w:rPr>
          <w:rFonts w:cs="Carlito"/>
          <w:b/>
          <w:color w:val="003796"/>
        </w:rPr>
        <w:t xml:space="preserve"> data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p w14:paraId="47F3FBD8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. Tabel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1871EF0A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117BA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C2F03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857F5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AB0343" w14:paraId="083348C9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EC1757" w14:textId="77777777" w:rsidR="00AB0343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t>console .</w:t>
            </w:r>
            <w:proofErr w:type="gramEnd"/>
            <w:r>
              <w:rPr>
                <w:rFonts w:cs="Carlito"/>
                <w:sz w:val="19"/>
              </w:rPr>
              <w:t xml:space="preserve"> table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48541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sebagai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jumlah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barisnya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array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CF27B6" w14:textId="26EB418F" w:rsidR="00C53FD0" w:rsidRDefault="00392369">
            <w:pPr>
              <w:spacing w:before="20" w:after="20" w:line="252" w:lineRule="auto"/>
            </w:pPr>
            <w:r w:rsidRPr="00392369">
              <w:drawing>
                <wp:inline distT="0" distB="0" distL="0" distR="0" wp14:anchorId="2A3EDC66" wp14:editId="4831D698">
                  <wp:extent cx="3006556" cy="890546"/>
                  <wp:effectExtent l="0" t="0" r="3810" b="5080"/>
                  <wp:docPr id="685975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975837" name=""/>
                          <pic:cNvPicPr/>
                        </pic:nvPicPr>
                        <pic:blipFill rotWithShape="1">
                          <a:blip r:embed="rId16"/>
                          <a:srcRect b="637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6185" cy="893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0644AE05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7C0E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filter pada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label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42496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Hanya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cocok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tersisa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jumlahnya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akal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070481" w14:textId="6A5806A9" w:rsidR="00AB0343" w:rsidRDefault="00392369">
            <w:pPr>
              <w:spacing w:before="20" w:after="20" w:line="252" w:lineRule="auto"/>
            </w:pPr>
            <w:r w:rsidRPr="00392369">
              <w:drawing>
                <wp:inline distT="0" distB="0" distL="0" distR="0" wp14:anchorId="4E04669F" wp14:editId="19E1CAD0">
                  <wp:extent cx="3006725" cy="988695"/>
                  <wp:effectExtent l="0" t="0" r="3175" b="1905"/>
                  <wp:docPr id="626266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6621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725" cy="98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5BCB38C6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D4B1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find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B165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sz w:val="19"/>
              </w:rPr>
              <w:t>muncul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object; </w:t>
            </w:r>
            <w:proofErr w:type="spellStart"/>
            <w:r>
              <w:rPr>
                <w:rFonts w:cs="Carlito"/>
                <w:sz w:val="19"/>
              </w:rPr>
              <w:t>kalau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hasilnya</w:t>
            </w:r>
            <w:proofErr w:type="spellEnd"/>
            <w:r>
              <w:rPr>
                <w:rFonts w:cs="Carlito"/>
                <w:sz w:val="19"/>
              </w:rPr>
              <w:t xml:space="preserve"> undefined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8D2B83" w14:textId="4546A6C3" w:rsidR="00AB0343" w:rsidRDefault="00392369">
            <w:pPr>
              <w:spacing w:before="20" w:after="20" w:line="252" w:lineRule="auto"/>
            </w:pPr>
            <w:r w:rsidRPr="00392369">
              <w:drawing>
                <wp:inline distT="0" distB="0" distL="0" distR="0" wp14:anchorId="42786746" wp14:editId="27B4A0D8">
                  <wp:extent cx="3006725" cy="731520"/>
                  <wp:effectExtent l="0" t="0" r="3175" b="0"/>
                  <wp:docPr id="1520083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083472" name=""/>
                          <pic:cNvPicPr/>
                        </pic:nvPicPr>
                        <pic:blipFill rotWithShape="1">
                          <a:blip r:embed="rId18"/>
                          <a:srcRect b="46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725" cy="731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19FBDCF3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4DEB4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map pada </w:t>
            </w:r>
            <w:proofErr w:type="spellStart"/>
            <w:r>
              <w:rPr>
                <w:rFonts w:cs="Carlito"/>
                <w:sz w:val="19"/>
              </w:rPr>
              <w:t>daftarProyek</w:t>
            </w:r>
            <w:proofErr w:type="spell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4708F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Panjang array </w:t>
            </w:r>
            <w:proofErr w:type="spellStart"/>
            <w:r>
              <w:rPr>
                <w:rFonts w:cs="Carlito"/>
                <w:sz w:val="19"/>
              </w:rPr>
              <w:t>hasil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array </w:t>
            </w:r>
            <w:proofErr w:type="spellStart"/>
            <w:r>
              <w:rPr>
                <w:rFonts w:cs="Carlito"/>
                <w:sz w:val="19"/>
              </w:rPr>
              <w:t>asal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2F91DE" w14:textId="7A553E10" w:rsidR="00AB0343" w:rsidRDefault="00392369">
            <w:pPr>
              <w:spacing w:before="20" w:after="20" w:line="252" w:lineRule="auto"/>
            </w:pPr>
            <w:r w:rsidRPr="00392369">
              <w:drawing>
                <wp:inline distT="0" distB="0" distL="0" distR="0" wp14:anchorId="333AE679" wp14:editId="23B2A8DD">
                  <wp:extent cx="3006725" cy="1319917"/>
                  <wp:effectExtent l="0" t="0" r="3175" b="0"/>
                  <wp:docPr id="1427721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721803" name=""/>
                          <pic:cNvPicPr/>
                        </pic:nvPicPr>
                        <pic:blipFill rotWithShape="1">
                          <a:blip r:embed="rId19"/>
                          <a:srcRect b="396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725" cy="1319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343" w14:paraId="144E7F78" w14:textId="77777777">
        <w:trPr>
          <w:cantSplit/>
          <w:trHeight w:val="283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580D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Data </w:t>
            </w:r>
            <w:proofErr w:type="spellStart"/>
            <w:r>
              <w:rPr>
                <w:rFonts w:cs="Carlito"/>
                <w:sz w:val="19"/>
              </w:rPr>
              <w:t>asli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sort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1BFB8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daftarProyek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karena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salinan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8DDC70" w14:textId="65334033" w:rsidR="00AB0343" w:rsidRDefault="00392369">
            <w:pPr>
              <w:spacing w:before="20" w:after="20" w:line="252" w:lineRule="auto"/>
            </w:pPr>
            <w:r w:rsidRPr="00392369">
              <w:drawing>
                <wp:inline distT="0" distB="0" distL="0" distR="0" wp14:anchorId="7A32DBBC" wp14:editId="1BF02805">
                  <wp:extent cx="3006725" cy="666501"/>
                  <wp:effectExtent l="0" t="0" r="3175" b="635"/>
                  <wp:docPr id="1418964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964948" name=""/>
                          <pic:cNvPicPr/>
                        </pic:nvPicPr>
                        <pic:blipFill rotWithShape="1">
                          <a:blip r:embed="rId18"/>
                          <a:srcRect t="50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6725" cy="666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7CDCB6" w14:textId="77777777" w:rsidR="00AB0343" w:rsidRDefault="00AB0343">
      <w:pPr>
        <w:spacing w:after="60"/>
      </w:pPr>
    </w:p>
    <w:p w14:paraId="2B2BFBD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57E5E2BE" w14:textId="77777777">
        <w:tc>
          <w:tcPr>
            <w:tcW w:w="9752" w:type="dxa"/>
            <w:shd w:val="clear" w:color="auto" w:fill="003796"/>
          </w:tcPr>
          <w:p w14:paraId="5169837B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D</w:t>
            </w:r>
          </w:p>
        </w:tc>
      </w:tr>
    </w:tbl>
    <w:p w14:paraId="293883CB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58EC1F0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24C461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lastRenderedPageBreak/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jadi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array of object</w:t>
            </w:r>
          </w:p>
        </w:tc>
      </w:tr>
    </w:tbl>
    <w:p w14:paraId="40B2E20A" w14:textId="77777777" w:rsidR="00AB0343" w:rsidRDefault="00AB0343">
      <w:pPr>
        <w:spacing w:after="60"/>
      </w:pPr>
    </w:p>
    <w:p w14:paraId="299668E9" w14:textId="77777777" w:rsidR="00AB0343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0A436CDE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57B4394B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console.table</w:t>
      </w:r>
      <w:proofErr w:type="spellEnd"/>
      <w:proofErr w:type="gramEnd"/>
      <w:r>
        <w:rPr>
          <w:rFonts w:cs="Carlito"/>
          <w:sz w:val="20"/>
        </w:rPr>
        <w:t xml:space="preserve"> pada data Anda,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bandingkan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barisnya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jumlah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array di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app.js.</w:t>
      </w:r>
    </w:p>
    <w:p w14:paraId="3806D860" w14:textId="77777777" w:rsidR="00AB0343" w:rsidRDefault="00AB0343">
      <w:pPr>
        <w:spacing w:after="60"/>
      </w:pPr>
    </w:p>
    <w:p w14:paraId="79A7A474" w14:textId="77777777" w:rsidR="00AB0343" w:rsidRDefault="00AB0343">
      <w:pPr>
        <w:spacing w:after="60"/>
      </w:pPr>
    </w:p>
    <w:p w14:paraId="2F5CDE38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1654400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C5C95C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6CA9F0B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E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64453E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392833D7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</w:t>
      </w:r>
      <w:proofErr w:type="spellStart"/>
      <w:r>
        <w:rPr>
          <w:rFonts w:cs="Carlito"/>
          <w:i/>
          <w:color w:val="5A6080"/>
          <w:sz w:val="17"/>
        </w:rPr>
        <w:t>Membaca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galat</w:t>
      </w:r>
      <w:proofErr w:type="spellEnd"/>
      <w:r>
        <w:rPr>
          <w:rFonts w:cs="Carlito"/>
          <w:i/>
          <w:color w:val="5A6080"/>
          <w:sz w:val="17"/>
        </w:rPr>
        <w:t xml:space="preserve">, </w:t>
      </w:r>
      <w:proofErr w:type="spellStart"/>
      <w:r>
        <w:rPr>
          <w:rFonts w:cs="Carlito"/>
          <w:i/>
          <w:color w:val="5A6080"/>
          <w:sz w:val="17"/>
        </w:rPr>
        <w:t>bukan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menebaknya</w:t>
      </w:r>
      <w:proofErr w:type="spellEnd"/>
    </w:p>
    <w:p w14:paraId="565991E6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0CB6B29" w14:textId="77777777">
        <w:tc>
          <w:tcPr>
            <w:tcW w:w="9752" w:type="dxa"/>
            <w:shd w:val="clear" w:color="auto" w:fill="003796"/>
          </w:tcPr>
          <w:p w14:paraId="453F19BE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GALAT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TERBACA ADALAH GALAT YANG CEPAT SELESAI</w:t>
            </w:r>
          </w:p>
        </w:tc>
      </w:tr>
    </w:tbl>
    <w:p w14:paraId="36DAD544" w14:textId="77777777" w:rsidR="00AB0343" w:rsidRDefault="00AB0343">
      <w:pPr>
        <w:spacing w:after="60"/>
      </w:pPr>
    </w:p>
    <w:p w14:paraId="04347596" w14:textId="77777777" w:rsidR="00AB0343" w:rsidRDefault="00000000"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gagal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keberhasilan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menghindari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membacanya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menghapus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sebabnya</w:t>
      </w:r>
      <w:proofErr w:type="spellEnd"/>
      <w:r>
        <w:rPr>
          <w:rFonts w:cs="Carlito"/>
          <w:sz w:val="20"/>
        </w:rPr>
        <w:t>.</w:t>
      </w:r>
    </w:p>
    <w:p w14:paraId="6B8FB3D6" w14:textId="77777777" w:rsidR="00AB0343" w:rsidRDefault="00AB0343">
      <w:pPr>
        <w:spacing w:after="60"/>
      </w:pPr>
    </w:p>
    <w:p w14:paraId="02F3095D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E.1  </w:t>
      </w:r>
      <w:proofErr w:type="spellStart"/>
      <w:r>
        <w:rPr>
          <w:rFonts w:cs="Carlito"/>
          <w:b/>
          <w:color w:val="003796"/>
        </w:rPr>
        <w:t>Membaca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pesan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galat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baris </w:t>
      </w:r>
      <w:proofErr w:type="spellStart"/>
      <w:r>
        <w:rPr>
          <w:rFonts w:cs="Carlito"/>
          <w:b/>
          <w:color w:val="003796"/>
        </w:rPr>
        <w:t>pertama</w:t>
      </w:r>
      <w:proofErr w:type="spellEnd"/>
    </w:p>
    <w:p w14:paraId="40BAE890" w14:textId="77777777" w:rsidR="00AB0343" w:rsidRDefault="00000000"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salah, di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mana, dan baris </w:t>
      </w:r>
      <w:proofErr w:type="spellStart"/>
      <w:r>
        <w:rPr>
          <w:rFonts w:cs="Carlito"/>
          <w:sz w:val="20"/>
        </w:rPr>
        <w:t>berapa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Bacalah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menjelaskan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perjalanan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menuju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600"/>
        <w:gridCol w:w="3751"/>
      </w:tblGrid>
      <w:tr w:rsidR="00AB0343" w14:paraId="77333C61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78A37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251F0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3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24D60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</w:tr>
      <w:tr w:rsidR="00AB0343" w14:paraId="125E1053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A048C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console.log(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14D7B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adanya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A4E7D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dugaan</w:t>
            </w:r>
            <w:proofErr w:type="spellEnd"/>
            <w:r>
              <w:rPr>
                <w:rFonts w:cs="Carlito"/>
                <w:sz w:val="18"/>
              </w:rPr>
              <w:t>: "</w:t>
            </w:r>
            <w:proofErr w:type="spellStart"/>
            <w:r>
              <w:rPr>
                <w:rFonts w:cs="Carlito"/>
                <w:sz w:val="18"/>
              </w:rPr>
              <w:t>apakah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benar-benar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>?"</w:t>
            </w:r>
          </w:p>
        </w:tc>
      </w:tr>
      <w:tr w:rsidR="00AB0343" w14:paraId="5AC56721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A4F9FF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console.table</w:t>
            </w:r>
            <w:proofErr w:type="spellEnd"/>
            <w:proofErr w:type="gramEnd"/>
            <w:r>
              <w:rPr>
                <w:rFonts w:cs="Carlito"/>
                <w:sz w:val="18"/>
              </w:rPr>
              <w:t>(array)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178E2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array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object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tabel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B5DBF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Memeriksa</w:t>
            </w:r>
            <w:proofErr w:type="spellEnd"/>
            <w:r>
              <w:rPr>
                <w:rFonts w:cs="Carlito"/>
                <w:sz w:val="18"/>
              </w:rPr>
              <w:t xml:space="preserve"> data,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kesalahan</w:t>
            </w:r>
            <w:proofErr w:type="spellEnd"/>
          </w:p>
        </w:tc>
      </w:tr>
      <w:tr w:rsidR="00AB0343" w14:paraId="629CF1D0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123E3E" w14:textId="77777777" w:rsidR="00AB0343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8"/>
              </w:rPr>
              <w:t>console.error</w:t>
            </w:r>
            <w:proofErr w:type="spellEnd"/>
            <w:proofErr w:type="gramEnd"/>
            <w:r>
              <w:rPr>
                <w:rFonts w:cs="Carlito"/>
                <w:sz w:val="18"/>
              </w:rPr>
              <w:t>(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EAC7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Anda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03108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buntu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cabang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seharusnya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tercapai</w:t>
            </w:r>
            <w:proofErr w:type="spellEnd"/>
          </w:p>
        </w:tc>
      </w:tr>
      <w:tr w:rsidR="00AB0343" w14:paraId="6CB64862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F5A76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 →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2326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Menunjuk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dan baris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975C2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langkah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berperilaku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dugaan</w:t>
            </w:r>
            <w:proofErr w:type="spellEnd"/>
          </w:p>
        </w:tc>
      </w:tr>
    </w:tbl>
    <w:p w14:paraId="2803D51C" w14:textId="005834D2" w:rsidR="00AB0343" w:rsidRDefault="00A20290">
      <w:pPr>
        <w:spacing w:after="60"/>
      </w:pPr>
      <w:r>
        <w:t xml:space="preserve"> </w:t>
      </w:r>
    </w:p>
    <w:p w14:paraId="34F84082" w14:textId="29A50B80" w:rsidR="00A20290" w:rsidRDefault="00A20290">
      <w:pPr>
        <w:spacing w:after="60"/>
      </w:pPr>
      <w:r w:rsidRPr="00A20290">
        <w:drawing>
          <wp:inline distT="0" distB="0" distL="0" distR="0" wp14:anchorId="3BB6E5EC" wp14:editId="729F6B75">
            <wp:extent cx="4210266" cy="285765"/>
            <wp:effectExtent l="0" t="0" r="0" b="0"/>
            <wp:docPr id="4683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327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503D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Menjalankan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halaman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lewat</w:t>
      </w:r>
      <w:proofErr w:type="spellEnd"/>
      <w:r>
        <w:rPr>
          <w:rFonts w:cs="Carlito"/>
          <w:b/>
          <w:color w:val="003796"/>
        </w:rPr>
        <w:t xml:space="preserve"> server </w:t>
      </w:r>
      <w:proofErr w:type="spellStart"/>
      <w:r>
        <w:rPr>
          <w:rFonts w:cs="Carlito"/>
          <w:b/>
          <w:color w:val="003796"/>
        </w:rPr>
        <w:t>lokal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bukan</w:t>
      </w:r>
      <w:proofErr w:type="spellEnd"/>
      <w:r>
        <w:rPr>
          <w:rFonts w:cs="Carlito"/>
          <w:b/>
          <w:color w:val="003796"/>
        </w:rPr>
        <w:t xml:space="preserve"> file://</w:t>
      </w:r>
    </w:p>
    <w:p w14:paraId="1DFA0F6D" w14:textId="77777777" w:rsidR="00AB0343" w:rsidRDefault="00000000">
      <w:r>
        <w:rPr>
          <w:rFonts w:cs="Carlito"/>
          <w:sz w:val="20"/>
        </w:rPr>
        <w:t xml:space="preserve">Bila Console </w:t>
      </w:r>
      <w:proofErr w:type="spellStart"/>
      <w:r>
        <w:rPr>
          <w:rFonts w:cs="Carlito"/>
          <w:sz w:val="20"/>
        </w:rPr>
        <w:t>menampilkan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pesan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menyebut</w:t>
      </w:r>
      <w:proofErr w:type="spellEnd"/>
      <w:r>
        <w:rPr>
          <w:rFonts w:cs="Carlito"/>
          <w:sz w:val="20"/>
        </w:rPr>
        <w:t xml:space="preserve"> CORS, module,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origin, </w:t>
      </w:r>
      <w:proofErr w:type="spellStart"/>
      <w:r>
        <w:rPr>
          <w:rFonts w:cs="Carlito"/>
          <w:sz w:val="20"/>
        </w:rPr>
        <w:t>penyebabnya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hampir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membuka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Tutup</w:t>
      </w:r>
      <w:proofErr w:type="spellEnd"/>
      <w:r>
        <w:rPr>
          <w:rFonts w:cs="Carlito"/>
          <w:sz w:val="20"/>
        </w:rPr>
        <w:t xml:space="preserve"> tab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Live Server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python3 -m </w:t>
      </w:r>
      <w:proofErr w:type="spellStart"/>
      <w:proofErr w:type="gramStart"/>
      <w:r>
        <w:rPr>
          <w:rFonts w:cs="Carlito"/>
          <w:sz w:val="20"/>
        </w:rPr>
        <w:t>http.server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A.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730BB8B5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D2E853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Console</w:t>
            </w:r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B966C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Penyebabnya</w:t>
            </w:r>
            <w:proofErr w:type="spellEnd"/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FA9757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5F490A7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B9E23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Access to script ... has been blocked by CORS policy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28A94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file://, </w:t>
            </w:r>
            <w:proofErr w:type="spellStart"/>
            <w:r>
              <w:rPr>
                <w:rFonts w:cs="Carlito"/>
                <w:sz w:val="18"/>
              </w:rPr>
              <w:t>sehingga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menolak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modul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F208D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Buka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  <w:r>
              <w:rPr>
                <w:rFonts w:cs="Carlito"/>
                <w:sz w:val="18"/>
              </w:rPr>
              <w:t xml:space="preserve"> http://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pada A.1</w:t>
            </w:r>
          </w:p>
        </w:tc>
      </w:tr>
      <w:tr w:rsidR="00AB0343" w14:paraId="5688FBF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23A7E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Failed to load resource: 404 (Not Found)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ED7B5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di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berkasnya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A0E54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</w:tr>
      <w:tr w:rsidR="00AB0343" w14:paraId="51D243C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36C90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Unexpected token '&lt;'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CC233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JavaScript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70860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menunjuk</w:t>
            </w:r>
            <w:proofErr w:type="spellEnd"/>
            <w:r>
              <w:rPr>
                <w:rFonts w:cs="Carlito"/>
                <w:sz w:val="18"/>
              </w:rPr>
              <w:t xml:space="preserve"> app.js,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profil.html</w:t>
            </w:r>
          </w:p>
        </w:tc>
      </w:tr>
    </w:tbl>
    <w:p w14:paraId="0A7E506E" w14:textId="7F74AC4B" w:rsidR="00AB0343" w:rsidRDefault="00AB0343">
      <w:pPr>
        <w:spacing w:after="60"/>
      </w:pPr>
    </w:p>
    <w:p w14:paraId="1582E340" w14:textId="388A0A59" w:rsidR="00A20290" w:rsidRDefault="00A20290">
      <w:pPr>
        <w:spacing w:after="60"/>
      </w:pPr>
      <w:r w:rsidRPr="00A20290">
        <w:drawing>
          <wp:inline distT="0" distB="0" distL="0" distR="0" wp14:anchorId="22BBCAD5" wp14:editId="19610055">
            <wp:extent cx="3429176" cy="381020"/>
            <wp:effectExtent l="0" t="0" r="0" b="0"/>
            <wp:docPr id="209960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0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5578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E.3  Debugging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breakpoint</w:t>
      </w:r>
    </w:p>
    <w:p w14:paraId="7B3B9756" w14:textId="77777777" w:rsidR="00AB0343" w:rsidRDefault="00000000">
      <w:r>
        <w:rPr>
          <w:rFonts w:cs="Carlito"/>
          <w:sz w:val="20"/>
        </w:rPr>
        <w:t xml:space="preserve">Console </w:t>
      </w:r>
      <w:proofErr w:type="spellStart"/>
      <w:r>
        <w:rPr>
          <w:rFonts w:cs="Carlito"/>
          <w:sz w:val="20"/>
        </w:rPr>
        <w:t>cocok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tengah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putaran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hentikan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programnya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Klik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baris di panel Sources — </w:t>
      </w:r>
      <w:proofErr w:type="spellStart"/>
      <w:r>
        <w:rPr>
          <w:rFonts w:cs="Carlito"/>
          <w:sz w:val="20"/>
        </w:rPr>
        <w:t>titik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itulah</w:t>
      </w:r>
      <w:proofErr w:type="spellEnd"/>
      <w:r>
        <w:rPr>
          <w:rFonts w:cs="Carlito"/>
          <w:sz w:val="20"/>
        </w:rPr>
        <w:t xml:space="preserve"> breakpoint —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600"/>
        <w:gridCol w:w="3751"/>
      </w:tblGrid>
      <w:tr w:rsidR="00AB0343" w14:paraId="5F643013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829A7A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112147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Di mana</w:t>
            </w:r>
          </w:p>
        </w:tc>
        <w:tc>
          <w:tcPr>
            <w:tcW w:w="3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DA85F7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lihat</w:t>
            </w:r>
            <w:proofErr w:type="spellEnd"/>
          </w:p>
        </w:tc>
      </w:tr>
      <w:tr w:rsidR="00AB0343" w14:paraId="2A996271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9537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baris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8A605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  <w:r>
              <w:rPr>
                <w:rFonts w:cs="Carlito"/>
                <w:sz w:val="18"/>
              </w:rPr>
              <w:t xml:space="preserve"> → Sources →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app.js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9F555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  <w:r>
              <w:rPr>
                <w:rFonts w:cs="Carlito"/>
                <w:sz w:val="18"/>
              </w:rPr>
              <w:t xml:space="preserve">; program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  <w:r>
              <w:rPr>
                <w:rFonts w:cs="Carlito"/>
                <w:sz w:val="18"/>
              </w:rPr>
              <w:t xml:space="preserve"> di baris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</w:tr>
      <w:tr w:rsidR="00AB0343" w14:paraId="62A77753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62445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Muat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E3CB4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F9C28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Eksekusi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  <w:r>
              <w:rPr>
                <w:rFonts w:cs="Carlito"/>
                <w:sz w:val="18"/>
              </w:rPr>
              <w:t xml:space="preserve"> dan baris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disorot</w:t>
            </w:r>
            <w:proofErr w:type="spellEnd"/>
          </w:p>
        </w:tc>
      </w:tr>
      <w:tr w:rsidR="00AB0343" w14:paraId="608B0D7B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99884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Langkah per baris</w:t>
            </w:r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0E504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Step over (F10)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29B17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Jalannya</w:t>
            </w:r>
            <w:proofErr w:type="spellEnd"/>
            <w:r>
              <w:rPr>
                <w:rFonts w:cs="Carlito"/>
                <w:sz w:val="18"/>
              </w:rPr>
              <w:t xml:space="preserve"> program,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demi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</w:t>
            </w:r>
          </w:p>
        </w:tc>
      </w:tr>
      <w:tr w:rsidR="00AB0343" w14:paraId="2B4430DC" w14:textId="77777777">
        <w:trPr>
          <w:cantSplit/>
          <w:trHeight w:val="238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1184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5E1C0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Panel Scope,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di Console</w:t>
            </w:r>
          </w:p>
        </w:tc>
        <w:tc>
          <w:tcPr>
            <w:tcW w:w="3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666BD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tepat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akhirnya</w:t>
            </w:r>
            <w:proofErr w:type="spellEnd"/>
          </w:p>
        </w:tc>
      </w:tr>
    </w:tbl>
    <w:p w14:paraId="1F9C63D9" w14:textId="58DE4B85" w:rsidR="009B4760" w:rsidRDefault="009B4760">
      <w:pPr>
        <w:spacing w:after="60"/>
      </w:pPr>
    </w:p>
    <w:p w14:paraId="2DF7CB2B" w14:textId="49C77886" w:rsidR="009B4760" w:rsidRDefault="009B4760">
      <w:pPr>
        <w:spacing w:after="60"/>
      </w:pPr>
      <w:r>
        <w:rPr>
          <w:noProof/>
        </w:rPr>
        <w:lastRenderedPageBreak/>
        <w:drawing>
          <wp:inline distT="0" distB="0" distL="0" distR="0" wp14:anchorId="0467901D" wp14:editId="209644B2">
            <wp:extent cx="2702921" cy="2819454"/>
            <wp:effectExtent l="0" t="0" r="2540" b="0"/>
            <wp:docPr id="1992056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6906" name="Picture 199205690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7264" cy="28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5F21" w14:textId="30DCBF1C" w:rsidR="009B4760" w:rsidRDefault="009B4760">
      <w:pPr>
        <w:spacing w:after="60"/>
      </w:pPr>
      <w:r w:rsidRPr="009B4760">
        <w:drawing>
          <wp:inline distT="0" distB="0" distL="0" distR="0" wp14:anchorId="76669742" wp14:editId="51FBF8CE">
            <wp:extent cx="2679590" cy="2859947"/>
            <wp:effectExtent l="0" t="0" r="6985" b="0"/>
            <wp:docPr id="202598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18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87527" cy="286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399E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E.4  Tiga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sulit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menanganinya</w:t>
      </w:r>
      <w:proofErr w:type="spellEnd"/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41B11409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7B3D7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muncul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5F0BFC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FF9800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5B1DC02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5A7D6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undefined pada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seharusnya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89B3F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Labelnya</w:t>
            </w:r>
            <w:proofErr w:type="spellEnd"/>
            <w:r>
              <w:rPr>
                <w:rFonts w:cs="Carlito"/>
                <w:sz w:val="18"/>
              </w:rPr>
              <w:t xml:space="preserve"> salah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datanya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CA7CA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nama label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app.js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</w:p>
        </w:tc>
      </w:tr>
      <w:tr w:rsidR="00AB0343" w14:paraId="4C42543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627B8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Cannot read properties of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2ABE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null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CA76F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penulisannya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class di HTML, dan </w:t>
            </w: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</w:tr>
      <w:tr w:rsidR="00AB0343" w14:paraId="731F0D0C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A6B40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5635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input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angka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46ED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dulu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Number(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);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console.log</w:t>
            </w:r>
          </w:p>
        </w:tc>
      </w:tr>
    </w:tbl>
    <w:p w14:paraId="09446B31" w14:textId="77777777" w:rsidR="00AB0343" w:rsidRDefault="00AB0343">
      <w:pPr>
        <w:spacing w:after="60"/>
      </w:pPr>
    </w:p>
    <w:p w14:paraId="20D0E496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E.5  Catat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galat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temui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1200"/>
        <w:gridCol w:w="2600"/>
        <w:gridCol w:w="2551"/>
      </w:tblGrid>
      <w:tr w:rsidR="00AB0343" w14:paraId="6FB71FD8" w14:textId="77777777">
        <w:trPr>
          <w:cantSplit/>
          <w:tblHeader/>
          <w:jc w:val="center"/>
        </w:trPr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8DE014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Pesan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galat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adanya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E479E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Baris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berapa</w:t>
            </w:r>
            <w:proofErr w:type="spellEnd"/>
          </w:p>
        </w:tc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26779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Sebabnya</w:t>
            </w:r>
            <w:proofErr w:type="spellEnd"/>
          </w:p>
        </w:tc>
        <w:tc>
          <w:tcPr>
            <w:tcW w:w="25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5C6339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ubah</w:t>
            </w:r>
            <w:proofErr w:type="spellEnd"/>
          </w:p>
        </w:tc>
      </w:tr>
      <w:tr w:rsidR="00AB0343" w14:paraId="5BEAAAB1" w14:textId="77777777">
        <w:trPr>
          <w:cantSplit/>
          <w:trHeight w:val="238"/>
          <w:jc w:val="center"/>
        </w:trPr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65DB40" w14:textId="00261BAF" w:rsidR="00AB0343" w:rsidRDefault="00D01449" w:rsidP="009B4760">
            <w:pPr>
              <w:spacing w:before="20" w:after="20" w:line="252" w:lineRule="auto"/>
            </w:pPr>
            <w:r>
              <w:t>U</w:t>
            </w:r>
            <w:r w:rsidR="009B4760">
              <w:t>ndefined</w:t>
            </w:r>
          </w:p>
          <w:p w14:paraId="7E3CC722" w14:textId="77777777" w:rsidR="00D01449" w:rsidRDefault="00D01449" w:rsidP="009B4760">
            <w:pPr>
              <w:spacing w:before="20" w:after="20" w:line="252" w:lineRule="auto"/>
            </w:pPr>
            <w:r w:rsidRPr="00D01449">
              <w:drawing>
                <wp:inline distT="0" distB="0" distL="0" distR="0" wp14:anchorId="2860E7FA" wp14:editId="031677BF">
                  <wp:extent cx="1989799" cy="111318"/>
                  <wp:effectExtent l="0" t="0" r="0" b="3175"/>
                  <wp:docPr id="1205755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755910" name=""/>
                          <pic:cNvPicPr/>
                        </pic:nvPicPr>
                        <pic:blipFill rotWithShape="1">
                          <a:blip r:embed="rId24"/>
                          <a:srcRect r="5303" b="666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907" cy="135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4D8D70" w14:textId="52E35F46" w:rsidR="00572863" w:rsidRDefault="00572863" w:rsidP="009B4760">
            <w:pPr>
              <w:spacing w:before="20" w:after="20" w:line="252" w:lineRule="auto"/>
            </w:pPr>
            <w:r w:rsidRPr="00572863">
              <w:drawing>
                <wp:inline distT="0" distB="0" distL="0" distR="0" wp14:anchorId="77CAD3E6" wp14:editId="3B3005BB">
                  <wp:extent cx="2021840" cy="180975"/>
                  <wp:effectExtent l="0" t="0" r="0" b="9525"/>
                  <wp:docPr id="172650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50272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37F826" w14:textId="28C12B8F" w:rsidR="00AB0343" w:rsidRDefault="00572863">
            <w:pPr>
              <w:spacing w:before="20" w:after="20" w:line="252" w:lineRule="auto"/>
            </w:pPr>
            <w:r>
              <w:t>2</w:t>
            </w:r>
            <w:r w:rsidR="009B4760">
              <w:t>5</w:t>
            </w:r>
            <w:r>
              <w:t>1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37AA50" w14:textId="391B3307" w:rsidR="00AB0343" w:rsidRDefault="009B4760">
            <w:pPr>
              <w:spacing w:before="20" w:after="20" w:line="252" w:lineRule="auto"/>
            </w:pPr>
            <w:r w:rsidRPr="009B4760">
              <w:t xml:space="preserve">Property </w:t>
            </w:r>
            <w:proofErr w:type="spellStart"/>
            <w:r w:rsidRPr="009B4760">
              <w:t>namaLengkap</w:t>
            </w:r>
            <w:proofErr w:type="spellEnd"/>
            <w:r w:rsidRPr="009B4760">
              <w:t xml:space="preserve"> </w:t>
            </w:r>
            <w:proofErr w:type="spellStart"/>
            <w:r w:rsidRPr="009B4760">
              <w:t>tidak</w:t>
            </w:r>
            <w:proofErr w:type="spellEnd"/>
            <w:r w:rsidRPr="009B4760">
              <w:t xml:space="preserve"> </w:t>
            </w:r>
            <w:proofErr w:type="spellStart"/>
            <w:r w:rsidRPr="009B4760">
              <w:t>ada</w:t>
            </w:r>
            <w:proofErr w:type="spellEnd"/>
            <w:r w:rsidRPr="009B4760">
              <w:t xml:space="preserve"> di object </w:t>
            </w:r>
            <w:proofErr w:type="spellStart"/>
            <w:r w:rsidRPr="009B4760">
              <w:t>profil</w:t>
            </w:r>
            <w:proofErr w:type="spellEnd"/>
            <w:r w:rsidRPr="009B4760">
              <w:t xml:space="preserve">. Nama property yang </w:t>
            </w:r>
            <w:proofErr w:type="spellStart"/>
            <w:r w:rsidRPr="009B4760">
              <w:t>benar</w:t>
            </w:r>
            <w:proofErr w:type="spellEnd"/>
            <w:r w:rsidRPr="009B4760">
              <w:t xml:space="preserve"> </w:t>
            </w:r>
            <w:proofErr w:type="spellStart"/>
            <w:r w:rsidRPr="009B4760">
              <w:t>adalah</w:t>
            </w:r>
            <w:proofErr w:type="spellEnd"/>
            <w:r w:rsidRPr="009B4760">
              <w:t xml:space="preserve"> nama.</w:t>
            </w:r>
          </w:p>
        </w:tc>
        <w:tc>
          <w:tcPr>
            <w:tcW w:w="25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8D971B" w14:textId="4A63AA1E" w:rsidR="00AB0343" w:rsidRDefault="009B4760">
            <w:pPr>
              <w:spacing w:before="20" w:after="20" w:line="252" w:lineRule="auto"/>
            </w:pPr>
            <w:proofErr w:type="spellStart"/>
            <w:r w:rsidRPr="009B4760">
              <w:t>Mengubah</w:t>
            </w:r>
            <w:proofErr w:type="spellEnd"/>
            <w:r w:rsidRPr="009B4760">
              <w:t xml:space="preserve"> </w:t>
            </w:r>
            <w:proofErr w:type="spellStart"/>
            <w:proofErr w:type="gramStart"/>
            <w:r w:rsidRPr="009B4760">
              <w:t>profil.namaLengkap</w:t>
            </w:r>
            <w:proofErr w:type="spellEnd"/>
            <w:proofErr w:type="gramEnd"/>
            <w:r w:rsidRPr="009B4760">
              <w:t xml:space="preserve"> </w:t>
            </w:r>
            <w:proofErr w:type="spellStart"/>
            <w:r w:rsidRPr="009B4760">
              <w:t>menjadi</w:t>
            </w:r>
            <w:proofErr w:type="spellEnd"/>
            <w:r w:rsidRPr="009B4760">
              <w:t xml:space="preserve"> </w:t>
            </w:r>
            <w:proofErr w:type="spellStart"/>
            <w:proofErr w:type="gramStart"/>
            <w:r w:rsidRPr="009B4760">
              <w:t>profil.nama</w:t>
            </w:r>
            <w:proofErr w:type="spellEnd"/>
            <w:proofErr w:type="gramEnd"/>
            <w:r w:rsidRPr="009B4760">
              <w:t>.</w:t>
            </w:r>
          </w:p>
        </w:tc>
      </w:tr>
      <w:tr w:rsidR="00AB0343" w14:paraId="14F3A31A" w14:textId="77777777">
        <w:trPr>
          <w:cantSplit/>
          <w:trHeight w:val="238"/>
          <w:jc w:val="center"/>
        </w:trPr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3080F0" w14:textId="77777777" w:rsidR="00AB0343" w:rsidRDefault="009B4760">
            <w:pPr>
              <w:spacing w:before="20" w:after="20" w:line="252" w:lineRule="auto"/>
            </w:pPr>
            <w:r>
              <w:lastRenderedPageBreak/>
              <w:t>Cannot read properties of null</w:t>
            </w:r>
          </w:p>
          <w:p w14:paraId="3A90733A" w14:textId="77777777" w:rsidR="00D01449" w:rsidRDefault="00D01449">
            <w:pPr>
              <w:spacing w:before="20" w:after="20" w:line="252" w:lineRule="auto"/>
            </w:pPr>
            <w:r w:rsidRPr="00D01449">
              <w:drawing>
                <wp:inline distT="0" distB="0" distL="0" distR="0" wp14:anchorId="1FB487EE" wp14:editId="04EA4ED9">
                  <wp:extent cx="2021840" cy="217943"/>
                  <wp:effectExtent l="0" t="0" r="0" b="0"/>
                  <wp:docPr id="1522413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3533" name=""/>
                          <pic:cNvPicPr/>
                        </pic:nvPicPr>
                        <pic:blipFill rotWithShape="1">
                          <a:blip r:embed="rId24"/>
                          <a:srcRect t="32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840" cy="217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A337DE" w14:textId="4C7D1FCA" w:rsidR="00572863" w:rsidRDefault="00572863">
            <w:pPr>
              <w:spacing w:before="20" w:after="20" w:line="252" w:lineRule="auto"/>
            </w:pPr>
            <w:r w:rsidRPr="00572863">
              <w:drawing>
                <wp:inline distT="0" distB="0" distL="0" distR="0" wp14:anchorId="77396A03" wp14:editId="70A4E8ED">
                  <wp:extent cx="2021840" cy="196215"/>
                  <wp:effectExtent l="0" t="0" r="0" b="0"/>
                  <wp:docPr id="1228144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14425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19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32B40" w14:textId="768FAAE6" w:rsidR="00AB0343" w:rsidRDefault="00572863">
            <w:pPr>
              <w:spacing w:before="20" w:after="20" w:line="252" w:lineRule="auto"/>
            </w:pPr>
            <w:r>
              <w:t>253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BEE36E" w14:textId="48DC0E50" w:rsidR="00AB0343" w:rsidRDefault="008F1D8A">
            <w:pPr>
              <w:spacing w:before="20" w:after="20" w:line="252" w:lineRule="auto"/>
            </w:pPr>
            <w:proofErr w:type="spellStart"/>
            <w:r w:rsidRPr="008F1D8A">
              <w:t>querySelector</w:t>
            </w:r>
            <w:proofErr w:type="spellEnd"/>
            <w:proofErr w:type="gramStart"/>
            <w:r w:rsidRPr="008F1D8A">
              <w:t>("#</w:t>
            </w:r>
            <w:proofErr w:type="spellStart"/>
            <w:proofErr w:type="gramEnd"/>
            <w:r w:rsidRPr="008F1D8A">
              <w:t>tidakAda</w:t>
            </w:r>
            <w:proofErr w:type="spellEnd"/>
            <w:r w:rsidRPr="008F1D8A">
              <w:t xml:space="preserve">") </w:t>
            </w:r>
            <w:proofErr w:type="spellStart"/>
            <w:r w:rsidRPr="008F1D8A">
              <w:t>tidak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menemukan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elemen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dengan</w:t>
            </w:r>
            <w:proofErr w:type="spellEnd"/>
            <w:r w:rsidRPr="008F1D8A">
              <w:t xml:space="preserve"> id </w:t>
            </w:r>
            <w:proofErr w:type="spellStart"/>
            <w:r w:rsidRPr="008F1D8A">
              <w:t>tersebut</w:t>
            </w:r>
            <w:proofErr w:type="spellEnd"/>
            <w:r w:rsidRPr="008F1D8A">
              <w:t xml:space="preserve">, </w:t>
            </w:r>
            <w:proofErr w:type="spellStart"/>
            <w:r w:rsidRPr="008F1D8A">
              <w:t>sehingga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nilainya</w:t>
            </w:r>
            <w:proofErr w:type="spellEnd"/>
            <w:r w:rsidRPr="008F1D8A">
              <w:t xml:space="preserve"> null.</w:t>
            </w:r>
          </w:p>
        </w:tc>
        <w:tc>
          <w:tcPr>
            <w:tcW w:w="25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7E11C" w14:textId="23B023A4" w:rsidR="00AB0343" w:rsidRDefault="008F1D8A">
            <w:pPr>
              <w:spacing w:before="20" w:after="20" w:line="252" w:lineRule="auto"/>
            </w:pPr>
            <w:proofErr w:type="spellStart"/>
            <w:r w:rsidRPr="008F1D8A">
              <w:t>Memastikan</w:t>
            </w:r>
            <w:proofErr w:type="spellEnd"/>
            <w:r w:rsidRPr="008F1D8A">
              <w:t xml:space="preserve"> id yang </w:t>
            </w:r>
            <w:proofErr w:type="spellStart"/>
            <w:r w:rsidRPr="008F1D8A">
              <w:t>dicari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sesuai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dengan</w:t>
            </w:r>
            <w:proofErr w:type="spellEnd"/>
            <w:r w:rsidRPr="008F1D8A">
              <w:t xml:space="preserve"> id </w:t>
            </w:r>
            <w:proofErr w:type="spellStart"/>
            <w:r w:rsidRPr="008F1D8A">
              <w:t>elemen</w:t>
            </w:r>
            <w:proofErr w:type="spellEnd"/>
            <w:r w:rsidRPr="008F1D8A">
              <w:t xml:space="preserve"> yang </w:t>
            </w:r>
            <w:proofErr w:type="spellStart"/>
            <w:r w:rsidRPr="008F1D8A">
              <w:t>ada</w:t>
            </w:r>
            <w:proofErr w:type="spellEnd"/>
            <w:r w:rsidRPr="008F1D8A">
              <w:t xml:space="preserve"> di HTML.</w:t>
            </w:r>
          </w:p>
        </w:tc>
      </w:tr>
      <w:tr w:rsidR="00AB0343" w14:paraId="078FAF7B" w14:textId="77777777">
        <w:trPr>
          <w:cantSplit/>
          <w:trHeight w:val="238"/>
          <w:jc w:val="center"/>
        </w:trPr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4831A0" w14:textId="77777777" w:rsidR="00AB0343" w:rsidRDefault="00D01449">
            <w:pPr>
              <w:spacing w:before="20" w:after="20" w:line="252" w:lineRule="auto"/>
            </w:pPr>
            <w:r w:rsidRPr="00D01449">
              <w:drawing>
                <wp:inline distT="0" distB="0" distL="0" distR="0" wp14:anchorId="58704F4B" wp14:editId="4FAB0EFF">
                  <wp:extent cx="2154763" cy="238539"/>
                  <wp:effectExtent l="0" t="0" r="0" b="9525"/>
                  <wp:docPr id="607843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843964" name=""/>
                          <pic:cNvPicPr/>
                        </pic:nvPicPr>
                        <pic:blipFill rotWithShape="1">
                          <a:blip r:embed="rId27"/>
                          <a:srcRect t="625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903" cy="239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0DBF82" w14:textId="77777777" w:rsidR="008F1D8A" w:rsidRDefault="008F1D8A">
            <w:pPr>
              <w:spacing w:before="20" w:after="20" w:line="252" w:lineRule="auto"/>
            </w:pPr>
            <w:r w:rsidRPr="008F1D8A">
              <w:t xml:space="preserve">Nilai </w:t>
            </w:r>
            <w:proofErr w:type="spellStart"/>
            <w:r w:rsidRPr="008F1D8A">
              <w:t>dari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kolom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isian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tidak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bisa</w:t>
            </w:r>
            <w:proofErr w:type="spellEnd"/>
            <w:r w:rsidRPr="008F1D8A">
              <w:t xml:space="preserve"> </w:t>
            </w:r>
            <w:proofErr w:type="spellStart"/>
            <w:r w:rsidRPr="008F1D8A">
              <w:t>dihitung</w:t>
            </w:r>
            <w:proofErr w:type="spellEnd"/>
          </w:p>
          <w:p w14:paraId="61C4CB33" w14:textId="7F9093FF" w:rsidR="00572863" w:rsidRDefault="00572863">
            <w:pPr>
              <w:spacing w:before="20" w:after="20" w:line="252" w:lineRule="auto"/>
            </w:pPr>
            <w:r w:rsidRPr="00572863">
              <w:drawing>
                <wp:inline distT="0" distB="0" distL="0" distR="0" wp14:anchorId="688A8DA7" wp14:editId="26692ECA">
                  <wp:extent cx="2021840" cy="353060"/>
                  <wp:effectExtent l="0" t="0" r="0" b="8890"/>
                  <wp:docPr id="1214704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70489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840" cy="35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B458EC" w14:textId="78F744B9" w:rsidR="00AB0343" w:rsidRDefault="00572863">
            <w:pPr>
              <w:spacing w:before="20" w:after="20" w:line="252" w:lineRule="auto"/>
            </w:pPr>
            <w:r>
              <w:t>2</w:t>
            </w:r>
            <w:r w:rsidR="008F1D8A">
              <w:t>5</w:t>
            </w:r>
            <w:r>
              <w:t>7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C42949" w14:textId="0EC82D8C" w:rsidR="00AB0343" w:rsidRDefault="00D01449">
            <w:pPr>
              <w:spacing w:before="20" w:after="20" w:line="252" w:lineRule="auto"/>
            </w:pPr>
            <w:r w:rsidRPr="00D01449">
              <w:t xml:space="preserve">Nilai </w:t>
            </w:r>
            <w:proofErr w:type="spellStart"/>
            <w:r w:rsidRPr="00D01449">
              <w:t>input.value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berupa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teks</w:t>
            </w:r>
            <w:proofErr w:type="spellEnd"/>
            <w:r w:rsidRPr="00D01449">
              <w:t xml:space="preserve">/string, </w:t>
            </w:r>
            <w:proofErr w:type="spellStart"/>
            <w:r w:rsidRPr="00D01449">
              <w:t>sehingga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operasi</w:t>
            </w:r>
            <w:proofErr w:type="spellEnd"/>
            <w:r w:rsidRPr="00D01449">
              <w:t xml:space="preserve"> + </w:t>
            </w:r>
            <w:proofErr w:type="spellStart"/>
            <w:r w:rsidRPr="00D01449">
              <w:t>dianggap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sebagai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penggabungan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teks</w:t>
            </w:r>
            <w:proofErr w:type="spellEnd"/>
            <w:r w:rsidRPr="00D01449">
              <w:t>.</w:t>
            </w:r>
          </w:p>
        </w:tc>
        <w:tc>
          <w:tcPr>
            <w:tcW w:w="25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7076F0" w14:textId="54DF6CD3" w:rsidR="00AB0343" w:rsidRDefault="00D01449">
            <w:pPr>
              <w:spacing w:before="20" w:after="20" w:line="252" w:lineRule="auto"/>
            </w:pPr>
            <w:proofErr w:type="spellStart"/>
            <w:r w:rsidRPr="00D01449">
              <w:t>Mengubah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nilai</w:t>
            </w:r>
            <w:proofErr w:type="spellEnd"/>
            <w:r w:rsidRPr="00D01449">
              <w:t xml:space="preserve"> input </w:t>
            </w:r>
            <w:proofErr w:type="spellStart"/>
            <w:r w:rsidRPr="00D01449">
              <w:t>dengan</w:t>
            </w:r>
            <w:proofErr w:type="spellEnd"/>
            <w:r w:rsidRPr="00D01449">
              <w:t xml:space="preserve"> </w:t>
            </w:r>
            <w:proofErr w:type="gramStart"/>
            <w:r w:rsidRPr="00D01449">
              <w:t>Number(</w:t>
            </w:r>
            <w:proofErr w:type="spellStart"/>
            <w:proofErr w:type="gramEnd"/>
            <w:r w:rsidRPr="00D01449">
              <w:t>inputNim.value</w:t>
            </w:r>
            <w:proofErr w:type="spellEnd"/>
            <w:r w:rsidRPr="00D01449">
              <w:t xml:space="preserve">) </w:t>
            </w:r>
            <w:proofErr w:type="spellStart"/>
            <w:r w:rsidRPr="00D01449">
              <w:t>sebelum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melakukan</w:t>
            </w:r>
            <w:proofErr w:type="spellEnd"/>
            <w:r w:rsidRPr="00D01449">
              <w:t xml:space="preserve"> </w:t>
            </w:r>
            <w:proofErr w:type="spellStart"/>
            <w:r w:rsidRPr="00D01449">
              <w:t>perhitungan</w:t>
            </w:r>
            <w:proofErr w:type="spellEnd"/>
            <w:r w:rsidRPr="00D01449">
              <w:t>.</w:t>
            </w:r>
          </w:p>
        </w:tc>
      </w:tr>
    </w:tbl>
    <w:p w14:paraId="2E4BC771" w14:textId="77777777" w:rsidR="00AB0343" w:rsidRDefault="00AB0343">
      <w:pPr>
        <w:spacing w:after="60"/>
      </w:pPr>
    </w:p>
    <w:p w14:paraId="453243DC" w14:textId="527BC5AB" w:rsidR="00572863" w:rsidRDefault="00572863">
      <w:pPr>
        <w:spacing w:after="60"/>
      </w:pPr>
      <w:r w:rsidRPr="00572863">
        <w:drawing>
          <wp:inline distT="0" distB="0" distL="0" distR="0" wp14:anchorId="715B1440" wp14:editId="4305A369">
            <wp:extent cx="2878536" cy="3278962"/>
            <wp:effectExtent l="0" t="0" r="0" b="0"/>
            <wp:docPr id="61615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588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4878" cy="328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A3B7" w14:textId="55A343C9" w:rsidR="00572863" w:rsidRDefault="00572863">
      <w:pPr>
        <w:spacing w:after="60"/>
      </w:pPr>
      <w:r>
        <w:t>*</w:t>
      </w:r>
      <w:proofErr w:type="spellStart"/>
      <w:proofErr w:type="gramStart"/>
      <w:r>
        <w:t>galat</w:t>
      </w:r>
      <w:proofErr w:type="spellEnd"/>
      <w:proofErr w:type="gram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FD23CE6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tiga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tangkapan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layar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Console: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muncul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setelah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diperbaiki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data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sebagai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tabel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Ketiganya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F.</w:t>
            </w:r>
          </w:p>
        </w:tc>
      </w:tr>
    </w:tbl>
    <w:p w14:paraId="2C2F1803" w14:textId="77777777" w:rsidR="00AB0343" w:rsidRDefault="00AB0343">
      <w:pPr>
        <w:spacing w:after="60"/>
      </w:pPr>
    </w:p>
    <w:p w14:paraId="25B8FC6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44F3FA35" w14:textId="77777777">
        <w:tc>
          <w:tcPr>
            <w:tcW w:w="9752" w:type="dxa"/>
            <w:shd w:val="clear" w:color="auto" w:fill="003796"/>
          </w:tcPr>
          <w:p w14:paraId="44B73EE0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E</w:t>
            </w:r>
          </w:p>
        </w:tc>
      </w:tr>
    </w:tbl>
    <w:p w14:paraId="5ED28D22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337E820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E7D2EF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dibaca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dihapus</w:t>
            </w:r>
            <w:proofErr w:type="spellEnd"/>
          </w:p>
        </w:tc>
      </w:tr>
    </w:tbl>
    <w:p w14:paraId="174E51E2" w14:textId="77777777" w:rsidR="00AB0343" w:rsidRDefault="00AB0343">
      <w:pPr>
        <w:spacing w:after="60"/>
      </w:pPr>
    </w:p>
    <w:p w14:paraId="32A805B2" w14:textId="77777777" w:rsidR="00AB0343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72EF5926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633BFEB0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Console Anda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E.5 </w:t>
      </w:r>
      <w:proofErr w:type="spellStart"/>
      <w:r>
        <w:rPr>
          <w:rFonts w:cs="Carlito"/>
          <w:sz w:val="20"/>
        </w:rPr>
        <w:t>terisi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sebab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diperbaiki</w:t>
      </w:r>
      <w:proofErr w:type="spellEnd"/>
      <w:r>
        <w:rPr>
          <w:rFonts w:cs="Carlito"/>
          <w:sz w:val="20"/>
        </w:rPr>
        <w:t xml:space="preserve">"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>.</w:t>
      </w:r>
    </w:p>
    <w:p w14:paraId="0FA697C2" w14:textId="77777777" w:rsidR="00AB0343" w:rsidRDefault="00AB0343">
      <w:pPr>
        <w:spacing w:after="60"/>
      </w:pPr>
    </w:p>
    <w:p w14:paraId="05189D96" w14:textId="77777777" w:rsidR="00AB0343" w:rsidRDefault="00AB0343">
      <w:pPr>
        <w:spacing w:after="60"/>
      </w:pPr>
    </w:p>
    <w:p w14:paraId="1C622822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4B3D43FA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AA735E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218E73E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F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006C066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0865A305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p w14:paraId="3E2BA38D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30A669A" w14:textId="77777777">
        <w:tc>
          <w:tcPr>
            <w:tcW w:w="9752" w:type="dxa"/>
            <w:shd w:val="clear" w:color="auto" w:fill="003796"/>
          </w:tcPr>
          <w:p w14:paraId="2B2E1C8F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TIKET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KELUAR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5D2CBB9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610EF4D0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Lembar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mengukur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pemahaman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kecepatan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jawaban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52DE2ADC" w14:textId="77777777" w:rsidR="00AB0343" w:rsidRDefault="00AB0343">
      <w:pPr>
        <w:spacing w:after="60"/>
      </w:pPr>
    </w:p>
    <w:p w14:paraId="70612EB8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1.  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potong</w:t>
      </w:r>
      <w:proofErr w:type="spellEnd"/>
      <w:r>
        <w:rPr>
          <w:rFonts w:cs="Carlito"/>
          <w:sz w:val="20"/>
        </w:rPr>
        <w:t xml:space="preserve"> data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yang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variabel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variabelnya</w:t>
      </w:r>
      <w:proofErr w:type="spellEnd"/>
      <w:r>
        <w:rPr>
          <w:rFonts w:cs="Carlito"/>
          <w:sz w:val="20"/>
        </w:rPr>
        <w:t xml:space="preserve">. Apa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A0F780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B4A3CE8" w14:textId="0C3F89B1" w:rsidR="00AB0343" w:rsidRDefault="00C933E5">
            <w:r w:rsidRPr="00C933E5">
              <w:t xml:space="preserve">Data nama </w:t>
            </w:r>
            <w:proofErr w:type="spellStart"/>
            <w:r w:rsidRPr="00C933E5">
              <w:t>lengkap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tersimpan</w:t>
            </w:r>
            <w:proofErr w:type="spellEnd"/>
            <w:r w:rsidRPr="00C933E5">
              <w:t xml:space="preserve"> di </w:t>
            </w:r>
            <w:proofErr w:type="spellStart"/>
            <w:r w:rsidRPr="00C933E5">
              <w:t>variabel</w:t>
            </w:r>
            <w:proofErr w:type="spellEnd"/>
            <w:r w:rsidRPr="00C933E5">
              <w:t xml:space="preserve"> </w:t>
            </w:r>
            <w:proofErr w:type="spellStart"/>
            <w:proofErr w:type="gramStart"/>
            <w:r w:rsidRPr="00C933E5">
              <w:t>profil.nama</w:t>
            </w:r>
            <w:proofErr w:type="spellEnd"/>
            <w:proofErr w:type="gramEnd"/>
            <w:r w:rsidRPr="00C933E5">
              <w:t xml:space="preserve">. Jika </w:t>
            </w:r>
            <w:proofErr w:type="spellStart"/>
            <w:r w:rsidRPr="00C933E5">
              <w:t>isinya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berubah</w:t>
            </w:r>
            <w:proofErr w:type="spellEnd"/>
            <w:r w:rsidRPr="00C933E5">
              <w:t xml:space="preserve">, </w:t>
            </w:r>
            <w:proofErr w:type="spellStart"/>
            <w:r w:rsidRPr="00C933E5">
              <w:t>saya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cukup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mengubah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nilai</w:t>
            </w:r>
            <w:proofErr w:type="spellEnd"/>
            <w:r w:rsidRPr="00C933E5">
              <w:t xml:space="preserve"> nama pada object </w:t>
            </w:r>
            <w:proofErr w:type="spellStart"/>
            <w:r w:rsidRPr="00C933E5">
              <w:t>profil</w:t>
            </w:r>
            <w:proofErr w:type="spellEnd"/>
            <w:r w:rsidRPr="00C933E5">
              <w:t xml:space="preserve"> di app.js, </w:t>
            </w:r>
            <w:proofErr w:type="spellStart"/>
            <w:r w:rsidRPr="00C933E5">
              <w:t>tanpa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mengubah</w:t>
            </w:r>
            <w:proofErr w:type="spellEnd"/>
            <w:r w:rsidRPr="00C933E5">
              <w:t xml:space="preserve"> HTML.</w:t>
            </w:r>
          </w:p>
        </w:tc>
      </w:tr>
      <w:tr w:rsidR="00AB0343" w14:paraId="4491B1E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E7DA0E1" w14:textId="77777777" w:rsidR="00AB0343" w:rsidRDefault="00AB0343"/>
        </w:tc>
      </w:tr>
    </w:tbl>
    <w:p w14:paraId="301F0BAC" w14:textId="77777777" w:rsidR="00AB0343" w:rsidRDefault="00AB0343">
      <w:pPr>
        <w:spacing w:after="60"/>
      </w:pPr>
    </w:p>
    <w:p w14:paraId="320F7F7B" w14:textId="77777777" w:rsidR="00AB0343" w:rsidRDefault="00000000">
      <w:pPr>
        <w:keepNext/>
        <w:spacing w:after="80"/>
      </w:pPr>
      <w:r>
        <w:rPr>
          <w:rFonts w:cs="Carlito"/>
          <w:sz w:val="20"/>
        </w:rPr>
        <w:t>2</w:t>
      </w:r>
      <w:proofErr w:type="gramStart"/>
      <w:r>
        <w:rPr>
          <w:rFonts w:cs="Carlito"/>
          <w:sz w:val="20"/>
        </w:rPr>
        <w:t>.  Apa</w:t>
      </w:r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const dan let? </w:t>
      </w:r>
      <w:proofErr w:type="spellStart"/>
      <w:r>
        <w:rPr>
          <w:rFonts w:cs="Carlito"/>
          <w:sz w:val="20"/>
        </w:rPr>
        <w:t>Berikan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pemakaian</w:t>
      </w:r>
      <w:proofErr w:type="spellEnd"/>
      <w:r>
        <w:rPr>
          <w:rFonts w:cs="Carlito"/>
          <w:sz w:val="20"/>
        </w:rPr>
        <w:t xml:space="preserve"> let di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7C0208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79A5BCA" w14:textId="70E74030" w:rsidR="00AB0343" w:rsidRDefault="00C933E5">
            <w:r w:rsidRPr="00C933E5">
              <w:t xml:space="preserve">const </w:t>
            </w:r>
            <w:proofErr w:type="spellStart"/>
            <w:r w:rsidRPr="00C933E5">
              <w:t>digunakan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untuk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variabel</w:t>
            </w:r>
            <w:proofErr w:type="spellEnd"/>
            <w:r w:rsidRPr="00C933E5">
              <w:t xml:space="preserve"> yang </w:t>
            </w:r>
            <w:proofErr w:type="spellStart"/>
            <w:r w:rsidRPr="00C933E5">
              <w:t>tidak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akan</w:t>
            </w:r>
            <w:proofErr w:type="spellEnd"/>
            <w:r w:rsidRPr="00C933E5">
              <w:t xml:space="preserve"> di-assign </w:t>
            </w:r>
            <w:proofErr w:type="spellStart"/>
            <w:r w:rsidRPr="00C933E5">
              <w:t>ulang</w:t>
            </w:r>
            <w:proofErr w:type="spellEnd"/>
            <w:r w:rsidRPr="00C933E5">
              <w:t xml:space="preserve">, </w:t>
            </w:r>
            <w:proofErr w:type="spellStart"/>
            <w:r w:rsidRPr="00C933E5">
              <w:t>sedangkan</w:t>
            </w:r>
            <w:proofErr w:type="spellEnd"/>
            <w:r w:rsidRPr="00C933E5">
              <w:t xml:space="preserve"> let </w:t>
            </w:r>
            <w:proofErr w:type="spellStart"/>
            <w:r w:rsidRPr="00C933E5">
              <w:t>digunakan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jika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nilainya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perlu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diubah</w:t>
            </w:r>
            <w:proofErr w:type="spellEnd"/>
            <w:r w:rsidRPr="00C933E5">
              <w:t xml:space="preserve">. </w:t>
            </w:r>
            <w:proofErr w:type="spellStart"/>
            <w:r w:rsidRPr="00C933E5">
              <w:t>Contoh</w:t>
            </w:r>
            <w:proofErr w:type="spellEnd"/>
            <w:r w:rsidRPr="00C933E5">
              <w:t xml:space="preserve">: let </w:t>
            </w:r>
            <w:proofErr w:type="spellStart"/>
            <w:r w:rsidRPr="00C933E5">
              <w:t>jumlah</w:t>
            </w:r>
            <w:proofErr w:type="spellEnd"/>
            <w:r w:rsidRPr="00C933E5">
              <w:t xml:space="preserve"> = 0; </w:t>
            </w:r>
            <w:proofErr w:type="spellStart"/>
            <w:r w:rsidRPr="00C933E5">
              <w:t>lalu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jumlah</w:t>
            </w:r>
            <w:proofErr w:type="spellEnd"/>
            <w:r w:rsidRPr="00C933E5">
              <w:t xml:space="preserve"> = </w:t>
            </w:r>
            <w:proofErr w:type="spellStart"/>
            <w:r w:rsidRPr="00C933E5">
              <w:t>jumlah</w:t>
            </w:r>
            <w:proofErr w:type="spellEnd"/>
            <w:r w:rsidRPr="00C933E5">
              <w:t xml:space="preserve"> + </w:t>
            </w:r>
            <w:proofErr w:type="gramStart"/>
            <w:r w:rsidRPr="00C933E5">
              <w:t>1;.</w:t>
            </w:r>
            <w:proofErr w:type="gramEnd"/>
          </w:p>
        </w:tc>
      </w:tr>
      <w:tr w:rsidR="00AB0343" w14:paraId="230A3AA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0AC0A0C" w14:textId="77777777" w:rsidR="00AB0343" w:rsidRDefault="00AB0343"/>
        </w:tc>
      </w:tr>
    </w:tbl>
    <w:p w14:paraId="5A78559B" w14:textId="77777777" w:rsidR="00AB0343" w:rsidRDefault="00AB0343">
      <w:pPr>
        <w:spacing w:after="60"/>
      </w:pPr>
    </w:p>
    <w:p w14:paraId="557905B5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3.  Anda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gramStart"/>
      <w:r>
        <w:rPr>
          <w:rFonts w:cs="Carlito"/>
          <w:sz w:val="20"/>
        </w:rPr>
        <w:t>{ ...</w:t>
      </w:r>
      <w:proofErr w:type="spellStart"/>
      <w:r>
        <w:rPr>
          <w:rFonts w:cs="Carlito"/>
          <w:sz w:val="20"/>
        </w:rPr>
        <w:t>profil</w:t>
      </w:r>
      <w:proofErr w:type="spellEnd"/>
      <w:r>
        <w:rPr>
          <w:rFonts w:cs="Carlito"/>
          <w:sz w:val="20"/>
        </w:rPr>
        <w:t xml:space="preserve"> }</w:t>
      </w:r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menyalin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. Apa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titik-tiga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Peragakan</w:t>
      </w:r>
      <w:proofErr w:type="spellEnd"/>
      <w:r>
        <w:rPr>
          <w:rFonts w:cs="Carlito"/>
          <w:sz w:val="20"/>
        </w:rPr>
        <w:t xml:space="preserve"> di Console,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6ED7F8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EDCC7E6" w14:textId="7F993E29" w:rsidR="00AB0343" w:rsidRDefault="00C933E5">
            <w:r w:rsidRPr="00C933E5">
              <w:t xml:space="preserve">Jika </w:t>
            </w:r>
            <w:proofErr w:type="spellStart"/>
            <w:r w:rsidRPr="00C933E5">
              <w:t>tanda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titik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tiga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dihapus</w:t>
            </w:r>
            <w:proofErr w:type="spellEnd"/>
            <w:r w:rsidRPr="00C933E5">
              <w:t xml:space="preserve">, </w:t>
            </w:r>
            <w:proofErr w:type="gramStart"/>
            <w:r w:rsidRPr="00C933E5">
              <w:t xml:space="preserve">{ </w:t>
            </w:r>
            <w:proofErr w:type="spellStart"/>
            <w:r w:rsidRPr="00C933E5">
              <w:t>profil</w:t>
            </w:r>
            <w:proofErr w:type="spellEnd"/>
            <w:proofErr w:type="gramEnd"/>
            <w:r w:rsidRPr="00C933E5">
              <w:t xml:space="preserve"> } </w:t>
            </w:r>
            <w:proofErr w:type="spellStart"/>
            <w:r w:rsidRPr="00C933E5">
              <w:t>tidak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lagi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menyebarkan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isi</w:t>
            </w:r>
            <w:proofErr w:type="spellEnd"/>
            <w:r w:rsidRPr="00C933E5">
              <w:t xml:space="preserve"> object. </w:t>
            </w:r>
            <w:proofErr w:type="spellStart"/>
            <w:r w:rsidRPr="00C933E5">
              <w:t>Hasilnya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menjadi</w:t>
            </w:r>
            <w:proofErr w:type="spellEnd"/>
            <w:r w:rsidRPr="00C933E5">
              <w:t xml:space="preserve"> object </w:t>
            </w:r>
            <w:proofErr w:type="spellStart"/>
            <w:r w:rsidRPr="00C933E5">
              <w:t>dengan</w:t>
            </w:r>
            <w:proofErr w:type="spellEnd"/>
            <w:r w:rsidRPr="00C933E5">
              <w:t xml:space="preserve"> property </w:t>
            </w:r>
            <w:proofErr w:type="spellStart"/>
            <w:r w:rsidRPr="00C933E5">
              <w:t>profil</w:t>
            </w:r>
            <w:proofErr w:type="spellEnd"/>
            <w:r w:rsidRPr="00C933E5">
              <w:t xml:space="preserve"> yang </w:t>
            </w:r>
            <w:proofErr w:type="spellStart"/>
            <w:r w:rsidRPr="00C933E5">
              <w:t>berisi</w:t>
            </w:r>
            <w:proofErr w:type="spellEnd"/>
            <w:r w:rsidRPr="00C933E5">
              <w:t xml:space="preserve"> object </w:t>
            </w:r>
            <w:proofErr w:type="spellStart"/>
            <w:r w:rsidRPr="00C933E5">
              <w:t>asli</w:t>
            </w:r>
            <w:proofErr w:type="spellEnd"/>
            <w:r w:rsidRPr="00C933E5">
              <w:t>.</w:t>
            </w:r>
          </w:p>
        </w:tc>
      </w:tr>
      <w:tr w:rsidR="00AB0343" w14:paraId="1350A94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042F228" w14:textId="77777777" w:rsidR="00AB0343" w:rsidRDefault="00AB0343"/>
        </w:tc>
      </w:tr>
    </w:tbl>
    <w:p w14:paraId="187A9383" w14:textId="77777777" w:rsidR="00AB0343" w:rsidRDefault="00AB0343">
      <w:pPr>
        <w:spacing w:after="60"/>
      </w:pPr>
    </w:p>
    <w:p w14:paraId="3179BB18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4.  Console </w:t>
      </w:r>
      <w:proofErr w:type="spellStart"/>
      <w:r>
        <w:rPr>
          <w:rFonts w:cs="Carlito"/>
          <w:sz w:val="20"/>
        </w:rPr>
        <w:t>menampilkan</w:t>
      </w:r>
      <w:proofErr w:type="spellEnd"/>
      <w:r>
        <w:rPr>
          <w:rFonts w:cs="Carlito"/>
          <w:sz w:val="20"/>
        </w:rPr>
        <w:t xml:space="preserve"> Cannot read properties of null pada baris yang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querySelector</w:t>
      </w:r>
      <w:proofErr w:type="spellEnd"/>
      <w:r>
        <w:rPr>
          <w:rFonts w:cs="Carlito"/>
          <w:sz w:val="20"/>
        </w:rPr>
        <w:t xml:space="preserve">. Apa dua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A5D62A5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60B4B88" w14:textId="5AF325A8" w:rsidR="00AB0343" w:rsidRDefault="00C933E5">
            <w:r w:rsidRPr="00C933E5">
              <w:t xml:space="preserve">Dua </w:t>
            </w:r>
            <w:proofErr w:type="spellStart"/>
            <w:r w:rsidRPr="00C933E5">
              <w:t>hal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pertama</w:t>
            </w:r>
            <w:proofErr w:type="spellEnd"/>
            <w:r w:rsidRPr="00C933E5">
              <w:t xml:space="preserve"> yang </w:t>
            </w:r>
            <w:proofErr w:type="spellStart"/>
            <w:r w:rsidRPr="00C933E5">
              <w:t>saya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periksa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adalah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penulisan</w:t>
            </w:r>
            <w:proofErr w:type="spellEnd"/>
            <w:r w:rsidRPr="00C933E5">
              <w:t xml:space="preserve"> id </w:t>
            </w:r>
            <w:proofErr w:type="spellStart"/>
            <w:r w:rsidRPr="00C933E5">
              <w:t>atau</w:t>
            </w:r>
            <w:proofErr w:type="spellEnd"/>
            <w:r w:rsidRPr="00C933E5">
              <w:t xml:space="preserve"> class pada </w:t>
            </w:r>
            <w:proofErr w:type="spellStart"/>
            <w:r w:rsidRPr="00C933E5">
              <w:t>querySelector</w:t>
            </w:r>
            <w:proofErr w:type="spellEnd"/>
            <w:r w:rsidRPr="00C933E5">
              <w:t xml:space="preserve"> dan </w:t>
            </w:r>
            <w:proofErr w:type="spellStart"/>
            <w:r w:rsidRPr="00C933E5">
              <w:t>apakah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elemen</w:t>
            </w:r>
            <w:proofErr w:type="spellEnd"/>
            <w:r w:rsidRPr="00C933E5">
              <w:t xml:space="preserve"> HTML </w:t>
            </w:r>
            <w:proofErr w:type="spellStart"/>
            <w:r w:rsidRPr="00C933E5">
              <w:t>tersebut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sudah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ada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saat</w:t>
            </w:r>
            <w:proofErr w:type="spellEnd"/>
            <w:r w:rsidRPr="00C933E5">
              <w:t xml:space="preserve"> JavaScript </w:t>
            </w:r>
            <w:proofErr w:type="spellStart"/>
            <w:r w:rsidRPr="00C933E5">
              <w:t>dijalankan</w:t>
            </w:r>
            <w:proofErr w:type="spellEnd"/>
            <w:r w:rsidRPr="00C933E5">
              <w:t xml:space="preserve">. Saya </w:t>
            </w:r>
            <w:proofErr w:type="spellStart"/>
            <w:r w:rsidRPr="00C933E5">
              <w:t>memeriksanya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karena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querySelector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akan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menghasilkan</w:t>
            </w:r>
            <w:proofErr w:type="spellEnd"/>
            <w:r w:rsidRPr="00C933E5">
              <w:t xml:space="preserve"> null </w:t>
            </w:r>
            <w:proofErr w:type="spellStart"/>
            <w:r w:rsidRPr="00C933E5">
              <w:t>jika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elemen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tidak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ditemukan</w:t>
            </w:r>
            <w:proofErr w:type="spellEnd"/>
            <w:r w:rsidRPr="00C933E5">
              <w:t>.</w:t>
            </w:r>
          </w:p>
        </w:tc>
      </w:tr>
      <w:tr w:rsidR="00AB0343" w14:paraId="4BD6BFC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B9E1D4D" w14:textId="77777777" w:rsidR="00AB0343" w:rsidRDefault="00AB0343"/>
        </w:tc>
      </w:tr>
    </w:tbl>
    <w:p w14:paraId="088826F7" w14:textId="77777777" w:rsidR="00AB0343" w:rsidRDefault="00AB0343">
      <w:pPr>
        <w:spacing w:after="60"/>
      </w:pPr>
    </w:p>
    <w:p w14:paraId="6A4B73E5" w14:textId="77777777" w:rsidR="00AB0343" w:rsidRDefault="00000000">
      <w:pPr>
        <w:keepNext/>
        <w:spacing w:after="80"/>
      </w:pPr>
      <w:r>
        <w:rPr>
          <w:rFonts w:cs="Carlito"/>
          <w:sz w:val="20"/>
        </w:rPr>
        <w:t>5</w:t>
      </w:r>
      <w:proofErr w:type="gramStart"/>
      <w:r>
        <w:rPr>
          <w:rFonts w:cs="Carlito"/>
          <w:sz w:val="20"/>
        </w:rPr>
        <w:t xml:space="preserve">.  </w:t>
      </w:r>
      <w:proofErr w:type="spellStart"/>
      <w:r>
        <w:rPr>
          <w:rFonts w:cs="Carlito"/>
          <w:sz w:val="20"/>
        </w:rPr>
        <w:t>Mengapa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dijumlahkan</w:t>
      </w:r>
      <w:proofErr w:type="spellEnd"/>
      <w:r>
        <w:rPr>
          <w:rFonts w:cs="Carlito"/>
          <w:sz w:val="20"/>
        </w:rPr>
        <w:t xml:space="preserve">? Tulis </w:t>
      </w:r>
      <w:proofErr w:type="spellStart"/>
      <w:r>
        <w:rPr>
          <w:rFonts w:cs="Carlito"/>
          <w:sz w:val="20"/>
        </w:rPr>
        <w:t>caranya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679B7BE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BAA11CC" w14:textId="08A1645E" w:rsidR="00AB0343" w:rsidRDefault="00C933E5">
            <w:r w:rsidRPr="00C933E5">
              <w:t xml:space="preserve">Karena </w:t>
            </w:r>
            <w:proofErr w:type="spellStart"/>
            <w:r w:rsidRPr="00C933E5">
              <w:t>input.value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selalu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berupa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teks</w:t>
            </w:r>
            <w:proofErr w:type="spellEnd"/>
            <w:r w:rsidRPr="00C933E5">
              <w:t xml:space="preserve">/string. Agar </w:t>
            </w:r>
            <w:proofErr w:type="spellStart"/>
            <w:r w:rsidRPr="00C933E5">
              <w:t>bisa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dihitung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sebagai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angka</w:t>
            </w:r>
            <w:proofErr w:type="spellEnd"/>
            <w:r w:rsidRPr="00C933E5">
              <w:t xml:space="preserve">, </w:t>
            </w:r>
            <w:proofErr w:type="spellStart"/>
            <w:r w:rsidRPr="00C933E5">
              <w:t>ubah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terlebih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dahulu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dengan</w:t>
            </w:r>
            <w:proofErr w:type="spellEnd"/>
            <w:r w:rsidRPr="00C933E5">
              <w:t xml:space="preserve"> Number(</w:t>
            </w:r>
            <w:proofErr w:type="spellStart"/>
            <w:r w:rsidRPr="00C933E5">
              <w:t>input.value</w:t>
            </w:r>
            <w:proofErr w:type="spellEnd"/>
            <w:r w:rsidRPr="00C933E5">
              <w:t xml:space="preserve">), </w:t>
            </w:r>
            <w:proofErr w:type="spellStart"/>
            <w:r w:rsidRPr="00C933E5">
              <w:t>misalnya</w:t>
            </w:r>
            <w:proofErr w:type="spellEnd"/>
            <w:r w:rsidRPr="00C933E5">
              <w:t xml:space="preserve"> Number(</w:t>
            </w:r>
            <w:proofErr w:type="spellStart"/>
            <w:r w:rsidRPr="00C933E5">
              <w:t>input.value</w:t>
            </w:r>
            <w:proofErr w:type="spellEnd"/>
            <w:r w:rsidRPr="00C933E5">
              <w:t>) + 10.</w:t>
            </w:r>
          </w:p>
        </w:tc>
      </w:tr>
      <w:tr w:rsidR="00AB0343" w14:paraId="0897CB8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68ADEF2" w14:textId="77777777" w:rsidR="00AB0343" w:rsidRDefault="00AB0343"/>
        </w:tc>
      </w:tr>
    </w:tbl>
    <w:p w14:paraId="42688756" w14:textId="77777777" w:rsidR="00AB0343" w:rsidRDefault="00AB0343">
      <w:pPr>
        <w:spacing w:after="60"/>
      </w:pPr>
    </w:p>
    <w:p w14:paraId="3F1CC10A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F.1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per </w:t>
      </w:r>
      <w:proofErr w:type="spellStart"/>
      <w:r>
        <w:rPr>
          <w:rFonts w:cs="Carlito"/>
          <w:b/>
          <w:color w:val="003796"/>
        </w:rPr>
        <w:t>satu</w:t>
      </w:r>
      <w:proofErr w:type="spellEnd"/>
    </w:p>
    <w:p w14:paraId="4D266B75" w14:textId="77777777" w:rsidR="00AB0343" w:rsidRDefault="00000000"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menjalankan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Semua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diperiksa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lima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52BA9C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784CEA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profil.html dan folder 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</w:t>
            </w:r>
            <w:proofErr w:type="spellStart"/>
            <w:r>
              <w:rPr>
                <w:rFonts w:cs="Carlito"/>
                <w:color w:val="003796"/>
                <w:sz w:val="22"/>
              </w:rPr>
              <w:t>repositori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terbuka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galat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Console</w:t>
            </w:r>
          </w:p>
        </w:tc>
      </w:tr>
      <w:tr w:rsidR="00AB0343" w14:paraId="3D5718F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5F544A4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Skrip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 baris &lt;script type="module" </w:t>
            </w:r>
            <w:proofErr w:type="spellStart"/>
            <w:r>
              <w:rPr>
                <w:rFonts w:cs="Carlito"/>
                <w:color w:val="003796"/>
                <w:sz w:val="22"/>
              </w:rPr>
              <w:t>src</w:t>
            </w:r>
            <w:proofErr w:type="spellEnd"/>
            <w:r>
              <w:rPr>
                <w:rFonts w:cs="Carlito"/>
                <w:color w:val="003796"/>
                <w:sz w:val="22"/>
              </w:rPr>
              <w:t>="</w:t>
            </w:r>
            <w:proofErr w:type="spellStart"/>
            <w:r>
              <w:rPr>
                <w:rFonts w:cs="Carlito"/>
                <w:color w:val="003796"/>
                <w:sz w:val="22"/>
              </w:rPr>
              <w:t>js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/app.js"&gt;&lt;/script&gt;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sebelum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&lt;/body&gt;,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dua kali</w:t>
            </w:r>
          </w:p>
        </w:tc>
      </w:tr>
      <w:tr w:rsidR="00AB0343" w14:paraId="2BAA0B3E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1650628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Data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identitas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daftar </w:t>
            </w:r>
            <w:proofErr w:type="spellStart"/>
            <w:r>
              <w:rPr>
                <w:rFonts w:cs="Carlito"/>
                <w:color w:val="003796"/>
                <w:sz w:val="22"/>
              </w:rPr>
              <w:t>keahlian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daftar </w:t>
            </w:r>
            <w:proofErr w:type="spellStart"/>
            <w:r>
              <w:rPr>
                <w:rFonts w:cs="Carlito"/>
                <w:color w:val="003796"/>
                <w:sz w:val="22"/>
              </w:rPr>
              <w:t>proyek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tersimpan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sebagai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const di app.js,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HTML</w:t>
            </w:r>
          </w:p>
        </w:tc>
      </w:tr>
      <w:tr w:rsidR="00AB0343" w14:paraId="40C9935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57E13C7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lastRenderedPageBreak/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minimal dua </w:t>
            </w:r>
            <w:proofErr w:type="spellStart"/>
            <w:r>
              <w:rPr>
                <w:rFonts w:cs="Carlito"/>
                <w:color w:val="003796"/>
                <w:sz w:val="22"/>
              </w:rPr>
              <w:t>fungsi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murni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bekerja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masing-masing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memakai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return</w:t>
            </w:r>
          </w:p>
        </w:tc>
      </w:tr>
      <w:tr w:rsidR="00AB0343" w14:paraId="40EA6A3E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026F0A3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Array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gramStart"/>
            <w:r>
              <w:rPr>
                <w:rFonts w:cs="Carlito"/>
                <w:color w:val="003796"/>
                <w:sz w:val="22"/>
              </w:rPr>
              <w:t>methods  map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, filter, dan find </w:t>
            </w:r>
            <w:proofErr w:type="spellStart"/>
            <w:r>
              <w:rPr>
                <w:rFonts w:cs="Carlito"/>
                <w:color w:val="003796"/>
                <w:sz w:val="22"/>
              </w:rPr>
              <w:t>dipakai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pada data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benar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data </w:t>
            </w:r>
            <w:proofErr w:type="spellStart"/>
            <w:r>
              <w:rPr>
                <w:rFonts w:cs="Carlito"/>
                <w:color w:val="003796"/>
                <w:sz w:val="22"/>
              </w:rPr>
              <w:t>asli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berubah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setelah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salinan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diurutkan</w:t>
            </w:r>
            <w:proofErr w:type="spellEnd"/>
          </w:p>
        </w:tc>
      </w:tr>
      <w:tr w:rsidR="00AB0343" w14:paraId="583AA19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BFA9BDF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Console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merah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tiga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tangkapan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layar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lembar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E </w:t>
            </w:r>
            <w:proofErr w:type="spellStart"/>
            <w:r>
              <w:rPr>
                <w:rFonts w:cs="Carlito"/>
                <w:color w:val="003796"/>
                <w:sz w:val="22"/>
              </w:rPr>
              <w:t>sudah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disimpan</w:t>
            </w:r>
            <w:proofErr w:type="spellEnd"/>
          </w:p>
        </w:tc>
      </w:tr>
      <w:tr w:rsidR="00AB0343" w14:paraId="40FC06C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C54EC59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Deklarasi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gramStart"/>
            <w:r>
              <w:rPr>
                <w:rFonts w:cs="Carlito"/>
                <w:color w:val="003796"/>
                <w:sz w:val="22"/>
              </w:rPr>
              <w:t xml:space="preserve">AI 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Anda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55764E9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F9C97BF" w14:textId="77777777" w:rsidR="00AB0343" w:rsidRDefault="00000000">
            <w:pPr>
              <w:spacing w:after="0"/>
            </w:pPr>
            <w:proofErr w:type="gramStart"/>
            <w:r w:rsidRPr="00572863">
              <w:rPr>
                <w:rFonts w:cs="Carlito"/>
                <w:color w:val="003796"/>
                <w:sz w:val="22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Git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lebih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 </w:t>
            </w:r>
            <w:proofErr w:type="spellStart"/>
            <w:r>
              <w:rPr>
                <w:rFonts w:cs="Carlito"/>
                <w:color w:val="003796"/>
                <w:sz w:val="22"/>
              </w:rPr>
              <w:t>hari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dan </w:t>
            </w:r>
            <w:proofErr w:type="spellStart"/>
            <w:r>
              <w:rPr>
                <w:rFonts w:cs="Carlito"/>
                <w:color w:val="003796"/>
                <w:sz w:val="22"/>
              </w:rPr>
              <w:t>pesan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commit-</w:t>
            </w:r>
            <w:proofErr w:type="spellStart"/>
            <w:r>
              <w:rPr>
                <w:rFonts w:cs="Carlito"/>
                <w:color w:val="003796"/>
                <w:sz w:val="22"/>
              </w:rPr>
              <w:t>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menjelaskan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isinya</w:t>
            </w:r>
            <w:proofErr w:type="spellEnd"/>
          </w:p>
        </w:tc>
      </w:tr>
    </w:tbl>
    <w:p w14:paraId="36B27071" w14:textId="77777777" w:rsidR="00AB0343" w:rsidRDefault="00AB0343">
      <w:pPr>
        <w:spacing w:after="60"/>
      </w:pPr>
    </w:p>
    <w:p w14:paraId="76907A9C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F.2  Satu</w:t>
      </w:r>
      <w:proofErr w:type="gramEnd"/>
      <w:r>
        <w:rPr>
          <w:rFonts w:cs="Carlito"/>
          <w:b/>
          <w:color w:val="003796"/>
        </w:rPr>
        <w:t xml:space="preserve"> baris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diingat</w:t>
      </w:r>
      <w:proofErr w:type="spellEnd"/>
    </w:p>
    <w:p w14:paraId="1FBCB187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dua pekan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Anda salah.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53BCC97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4F34F74" w14:textId="106BAD22" w:rsidR="00AB0343" w:rsidRDefault="00C933E5">
            <w:r w:rsidRPr="00C933E5">
              <w:t xml:space="preserve">Saya </w:t>
            </w:r>
            <w:proofErr w:type="spellStart"/>
            <w:r w:rsidRPr="00C933E5">
              <w:t>harus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selalu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mengecek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tipe</w:t>
            </w:r>
            <w:proofErr w:type="spellEnd"/>
            <w:r w:rsidRPr="00C933E5">
              <w:t xml:space="preserve"> data dan nama property </w:t>
            </w:r>
            <w:proofErr w:type="spellStart"/>
            <w:r w:rsidRPr="00C933E5">
              <w:t>karena</w:t>
            </w:r>
            <w:proofErr w:type="spellEnd"/>
            <w:r w:rsidRPr="00C933E5">
              <w:t xml:space="preserve"> input </w:t>
            </w:r>
            <w:proofErr w:type="spellStart"/>
            <w:r w:rsidRPr="00C933E5">
              <w:t>bisa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berupa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teks</w:t>
            </w:r>
            <w:proofErr w:type="spellEnd"/>
            <w:r w:rsidRPr="00C933E5">
              <w:t xml:space="preserve"> dan property yang salah </w:t>
            </w:r>
            <w:proofErr w:type="spellStart"/>
            <w:r w:rsidRPr="00C933E5">
              <w:t>bisa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menghasilkan</w:t>
            </w:r>
            <w:proofErr w:type="spellEnd"/>
            <w:r w:rsidRPr="00C933E5">
              <w:t xml:space="preserve"> undefined.</w:t>
            </w:r>
          </w:p>
        </w:tc>
      </w:tr>
      <w:tr w:rsidR="00AB0343" w14:paraId="4D57A32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2248038" w14:textId="77777777" w:rsidR="00AB0343" w:rsidRDefault="00AB0343"/>
        </w:tc>
      </w:tr>
    </w:tbl>
    <w:p w14:paraId="361A3170" w14:textId="77777777" w:rsidR="00AB0343" w:rsidRDefault="00AB0343">
      <w:pPr>
        <w:spacing w:after="60"/>
      </w:pPr>
    </w:p>
    <w:p w14:paraId="25E75740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F.3 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p w14:paraId="370B099E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perkiraan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Penilaian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jujur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membantu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mengetahui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mana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kokoh</w:t>
      </w:r>
      <w:proofErr w:type="spellEnd"/>
      <w:r>
        <w:rPr>
          <w:rFonts w:cs="Carlito"/>
          <w:sz w:val="20"/>
        </w:rPr>
        <w:t xml:space="preserve">. Kolom Bukti </w:t>
      </w:r>
      <w:proofErr w:type="spellStart"/>
      <w:r>
        <w:rPr>
          <w:rFonts w:cs="Carlito"/>
          <w:sz w:val="20"/>
        </w:rPr>
        <w:t>diisi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6835F8A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D7CC44C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Pengungkapan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gramStart"/>
            <w:r>
              <w:rPr>
                <w:rFonts w:cs="Carlito"/>
                <w:color w:val="003796"/>
                <w:sz w:val="22"/>
              </w:rPr>
              <w:t>AI  README</w:t>
            </w:r>
            <w:proofErr w:type="gram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5DDAAB5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8F5195C" w14:textId="77777777" w:rsidR="00AB0343" w:rsidRDefault="00000000">
            <w:pPr>
              <w:spacing w:after="0"/>
            </w:pPr>
            <w:proofErr w:type="gramStart"/>
            <w:r w:rsidRPr="00080808">
              <w:rPr>
                <w:rFonts w:cs="Carlito"/>
                <w:color w:val="003796"/>
                <w:sz w:val="22"/>
                <w:highlight w:val="yellow"/>
              </w:rPr>
              <w:t>☐</w:t>
            </w:r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Keaslian</w:t>
            </w:r>
            <w:proofErr w:type="spellEnd"/>
            <w:proofErr w:type="gram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topik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isi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milik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menyalin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mahasiswa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lain</w:t>
            </w:r>
          </w:p>
        </w:tc>
      </w:tr>
    </w:tbl>
    <w:p w14:paraId="28ED4A42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3325"/>
        <w:gridCol w:w="800"/>
        <w:gridCol w:w="1200"/>
        <w:gridCol w:w="4427"/>
      </w:tblGrid>
      <w:tr w:rsidR="00AB0343" w14:paraId="78C35C38" w14:textId="77777777">
        <w:trPr>
          <w:cantSplit/>
          <w:tblHeader/>
          <w:jc w:val="center"/>
        </w:trPr>
        <w:tc>
          <w:tcPr>
            <w:tcW w:w="332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2468B4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Bagian</w:t>
            </w:r>
          </w:p>
        </w:tc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5A4A0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Bobot</w:t>
            </w:r>
            <w:proofErr w:type="spellEnd"/>
          </w:p>
        </w:tc>
        <w:tc>
          <w:tcPr>
            <w:tcW w:w="1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D6FEE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  <w:tc>
          <w:tcPr>
            <w:tcW w:w="442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BFECB1F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Bukti</w:t>
            </w:r>
          </w:p>
        </w:tc>
      </w:tr>
      <w:tr w:rsidR="00AB0343" w14:paraId="042C2CEE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B5C93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Sintaks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tipe</w:t>
            </w:r>
            <w:proofErr w:type="spellEnd"/>
            <w:r>
              <w:rPr>
                <w:rFonts w:cs="Carlito"/>
                <w:sz w:val="18"/>
              </w:rPr>
              <w:t xml:space="preserve"> data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F4A9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0EFD75" w14:textId="381A83CA" w:rsidR="00AB0343" w:rsidRDefault="00080808">
            <w:pPr>
              <w:spacing w:before="20" w:after="20" w:line="252" w:lineRule="auto"/>
            </w:pPr>
            <w:r>
              <w:t>15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1E443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404952A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C4615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D7B10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B04D7D" w14:textId="3E6588EC" w:rsidR="00AB0343" w:rsidRDefault="00080808">
            <w:pPr>
              <w:spacing w:before="20" w:after="20" w:line="252" w:lineRule="auto"/>
            </w:pPr>
            <w:r>
              <w:t>25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99815C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BB4D1EE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DB57E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Array methods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C91FF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DC7D7C" w14:textId="0BFF7DF6" w:rsidR="00AB0343" w:rsidRDefault="00080808">
            <w:pPr>
              <w:spacing w:before="20" w:after="20" w:line="252" w:lineRule="auto"/>
            </w:pPr>
            <w:r>
              <w:t>25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C6B25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DFF3FC5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E669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Penanganan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kebersihan</w:t>
            </w:r>
            <w:proofErr w:type="spellEnd"/>
            <w:r>
              <w:rPr>
                <w:rFonts w:cs="Carlito"/>
                <w:sz w:val="18"/>
              </w:rPr>
              <w:t xml:space="preserve"> Console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78D5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16828" w14:textId="26341C59" w:rsidR="00AB0343" w:rsidRDefault="00080808">
            <w:pPr>
              <w:spacing w:before="20" w:after="20" w:line="252" w:lineRule="auto"/>
            </w:pPr>
            <w:r>
              <w:t>20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25962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124AC64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3E595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Kebersihan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deklarasi</w:t>
            </w:r>
            <w:proofErr w:type="spellEnd"/>
            <w:r>
              <w:rPr>
                <w:rFonts w:cs="Carlito"/>
                <w:sz w:val="18"/>
              </w:rPr>
              <w:t xml:space="preserve"> AI, dan commit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F5F9E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15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0B12" w14:textId="1D269DC3" w:rsidR="00AB0343" w:rsidRDefault="00080808">
            <w:pPr>
              <w:spacing w:before="20" w:after="20" w:line="252" w:lineRule="auto"/>
            </w:pPr>
            <w:r>
              <w:t>1</w:t>
            </w:r>
            <w:r w:rsidR="00572863">
              <w:t>0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35A5C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03C8AF5" w14:textId="77777777">
        <w:trPr>
          <w:cantSplit/>
          <w:trHeight w:val="238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6328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TOTAL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FE03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100</w:t>
            </w:r>
          </w:p>
        </w:tc>
        <w:tc>
          <w:tcPr>
            <w:tcW w:w="1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E741C7" w14:textId="727BAAB5" w:rsidR="00AB0343" w:rsidRDefault="00572863">
            <w:pPr>
              <w:spacing w:before="20" w:after="20" w:line="252" w:lineRule="auto"/>
            </w:pPr>
            <w:r>
              <w:t>95</w:t>
            </w:r>
          </w:p>
        </w:tc>
        <w:tc>
          <w:tcPr>
            <w:tcW w:w="442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D338F4" w14:textId="77777777" w:rsidR="00AB0343" w:rsidRDefault="00AB0343">
            <w:pPr>
              <w:spacing w:before="20" w:after="20" w:line="252" w:lineRule="auto"/>
            </w:pPr>
          </w:p>
        </w:tc>
      </w:tr>
    </w:tbl>
    <w:p w14:paraId="5DABBA2F" w14:textId="77777777" w:rsidR="00AB0343" w:rsidRDefault="00AB0343">
      <w:pPr>
        <w:spacing w:after="60"/>
      </w:pPr>
    </w:p>
    <w:p w14:paraId="20128D8B" w14:textId="77777777" w:rsidR="00AB0343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F.4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pengampu</w:t>
      </w:r>
      <w:proofErr w:type="spellEnd"/>
    </w:p>
    <w:p w14:paraId="02CCD9A1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tersulit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254FB69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7C59796" w14:textId="56B22A32" w:rsidR="00AB0343" w:rsidRDefault="00C933E5">
            <w:proofErr w:type="spellStart"/>
            <w:r w:rsidRPr="00C933E5">
              <w:t>Memahami</w:t>
            </w:r>
            <w:proofErr w:type="spellEnd"/>
            <w:r w:rsidRPr="00C933E5">
              <w:t xml:space="preserve"> debugging JavaScript, </w:t>
            </w:r>
            <w:proofErr w:type="spellStart"/>
            <w:r w:rsidRPr="00C933E5">
              <w:t>terutama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membedakan</w:t>
            </w:r>
            <w:proofErr w:type="spellEnd"/>
            <w:r w:rsidRPr="00C933E5">
              <w:t xml:space="preserve"> undefined, null, dan </w:t>
            </w:r>
            <w:proofErr w:type="spellStart"/>
            <w:r w:rsidRPr="00C933E5">
              <w:t>nilai</w:t>
            </w:r>
            <w:proofErr w:type="spellEnd"/>
            <w:r w:rsidRPr="00C933E5">
              <w:t xml:space="preserve"> input yang </w:t>
            </w:r>
            <w:proofErr w:type="spellStart"/>
            <w:r w:rsidRPr="00C933E5">
              <w:t>masih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berupa</w:t>
            </w:r>
            <w:proofErr w:type="spellEnd"/>
            <w:r w:rsidRPr="00C933E5">
              <w:t xml:space="preserve"> string.</w:t>
            </w:r>
          </w:p>
        </w:tc>
      </w:tr>
      <w:tr w:rsidR="00AB0343" w14:paraId="46E8EDA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13DB22B" w14:textId="77777777" w:rsidR="00AB0343" w:rsidRDefault="00AB0343"/>
        </w:tc>
      </w:tr>
    </w:tbl>
    <w:p w14:paraId="70F28EFC" w14:textId="77777777" w:rsidR="00AB0343" w:rsidRDefault="00AB0343">
      <w:pPr>
        <w:spacing w:after="60"/>
      </w:pPr>
    </w:p>
    <w:p w14:paraId="24645FE5" w14:textId="77777777" w:rsidR="00AB0343" w:rsidRDefault="00000000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7B28F8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9BFA1E5" w14:textId="16A87CFD" w:rsidR="00AB0343" w:rsidRDefault="00C933E5">
            <w:r w:rsidRPr="00C933E5">
              <w:t xml:space="preserve">Saya </w:t>
            </w:r>
            <w:proofErr w:type="spellStart"/>
            <w:r w:rsidRPr="00C933E5">
              <w:t>ingin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membahas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lebih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banyak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cara</w:t>
            </w:r>
            <w:proofErr w:type="spellEnd"/>
            <w:r w:rsidRPr="00C933E5">
              <w:t xml:space="preserve"> </w:t>
            </w:r>
            <w:proofErr w:type="spellStart"/>
            <w:r w:rsidRPr="00C933E5">
              <w:t>membaca</w:t>
            </w:r>
            <w:proofErr w:type="spellEnd"/>
            <w:r w:rsidRPr="00C933E5">
              <w:t xml:space="preserve"> dan </w:t>
            </w:r>
            <w:proofErr w:type="spellStart"/>
            <w:r w:rsidRPr="00C933E5">
              <w:t>memperbaiki</w:t>
            </w:r>
            <w:proofErr w:type="spellEnd"/>
            <w:r w:rsidRPr="00C933E5">
              <w:t xml:space="preserve"> error JavaScript </w:t>
            </w:r>
            <w:proofErr w:type="spellStart"/>
            <w:r w:rsidRPr="00C933E5">
              <w:t>melalui</w:t>
            </w:r>
            <w:proofErr w:type="spellEnd"/>
            <w:r w:rsidRPr="00C933E5">
              <w:t xml:space="preserve"> Console dan </w:t>
            </w:r>
            <w:proofErr w:type="spellStart"/>
            <w:r w:rsidRPr="00C933E5">
              <w:t>DevTools</w:t>
            </w:r>
            <w:proofErr w:type="spellEnd"/>
            <w:r w:rsidRPr="00C933E5">
              <w:t>.</w:t>
            </w:r>
          </w:p>
        </w:tc>
      </w:tr>
      <w:tr w:rsidR="00AB0343" w14:paraId="712F20E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83916DE" w14:textId="77777777" w:rsidR="00AB0343" w:rsidRDefault="00AB0343"/>
        </w:tc>
      </w:tr>
    </w:tbl>
    <w:p w14:paraId="380E5174" w14:textId="77777777" w:rsidR="00AB0343" w:rsidRDefault="00AB0343">
      <w:pPr>
        <w:spacing w:after="60"/>
      </w:pPr>
    </w:p>
    <w:p w14:paraId="30027A32" w14:textId="0D3BAC8B" w:rsidR="00AB0343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>:</w:t>
      </w:r>
      <w:r w:rsidR="00DB6209">
        <w:rPr>
          <w:rFonts w:cs="Carlito"/>
          <w:noProof/>
          <w:sz w:val="20"/>
        </w:rPr>
        <w:t xml:space="preserve"> Diah Putri Pertiwi</w:t>
      </w:r>
      <w:r>
        <w:rPr>
          <w:rFonts w:cs="Carlito"/>
          <w:sz w:val="20"/>
        </w:rPr>
        <w:t xml:space="preserve">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</w:t>
      </w:r>
      <w:r w:rsidR="00080808">
        <w:rPr>
          <w:rFonts w:cs="Carlito"/>
          <w:sz w:val="20"/>
        </w:rPr>
        <w:t>06 September 2026</w:t>
      </w:r>
      <w:r>
        <w:rPr>
          <w:rFonts w:cs="Carlito"/>
          <w:sz w:val="20"/>
        </w:rPr>
        <w:t xml:space="preserve">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: </w:t>
      </w:r>
      <w:r w:rsidR="00080808">
        <w:rPr>
          <w:rFonts w:cs="Carlito"/>
          <w:sz w:val="20"/>
        </w:rPr>
        <w:t>22.30</w:t>
      </w:r>
    </w:p>
    <w:p w14:paraId="18579BA5" w14:textId="77777777" w:rsidR="00AB0343" w:rsidRDefault="00AB0343">
      <w:pPr>
        <w:spacing w:after="60"/>
      </w:pPr>
    </w:p>
    <w:p w14:paraId="73FACDDF" w14:textId="77777777" w:rsidR="00AB0343" w:rsidRDefault="00AB0343">
      <w:pPr>
        <w:spacing w:after="60"/>
      </w:pPr>
    </w:p>
    <w:p w14:paraId="77B8E86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4DEF60E1" w14:textId="77777777">
        <w:tc>
          <w:tcPr>
            <w:tcW w:w="9752" w:type="dxa"/>
            <w:shd w:val="clear" w:color="auto" w:fill="003796"/>
          </w:tcPr>
          <w:p w14:paraId="0BB8DC7D" w14:textId="77777777" w:rsidR="006A70FE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F</w:t>
            </w:r>
          </w:p>
        </w:tc>
      </w:tr>
    </w:tbl>
    <w:p w14:paraId="73647DCA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FCD6A5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13A975B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P8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</w:p>
        </w:tc>
      </w:tr>
    </w:tbl>
    <w:p w14:paraId="3675047D" w14:textId="77777777" w:rsidR="00AB0343" w:rsidRDefault="00AB0343">
      <w:pPr>
        <w:spacing w:after="60"/>
      </w:pPr>
    </w:p>
    <w:p w14:paraId="4239FF82" w14:textId="77777777" w:rsidR="00AB0343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460BFEBC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55384A56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README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Bagian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8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deklarasi</w:t>
      </w:r>
      <w:proofErr w:type="spellEnd"/>
      <w:r>
        <w:rPr>
          <w:rFonts w:cs="Carlito"/>
          <w:sz w:val="20"/>
        </w:rPr>
        <w:t xml:space="preserve"> AI, dan commit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commit </w:t>
      </w:r>
      <w:proofErr w:type="spellStart"/>
      <w:r>
        <w:rPr>
          <w:rFonts w:cs="Carlito"/>
          <w:sz w:val="20"/>
        </w:rPr>
        <w:t>terbaru</w:t>
      </w:r>
      <w:proofErr w:type="spellEnd"/>
      <w:r>
        <w:rPr>
          <w:rFonts w:cs="Carlito"/>
          <w:sz w:val="20"/>
        </w:rPr>
        <w:t>.</w:t>
      </w:r>
    </w:p>
    <w:p w14:paraId="6B88AF7D" w14:textId="77777777" w:rsidR="00AB0343" w:rsidRDefault="00AB0343">
      <w:pPr>
        <w:spacing w:after="60"/>
      </w:pPr>
    </w:p>
    <w:p w14:paraId="75C13DFA" w14:textId="77777777" w:rsidR="00AB0343" w:rsidRDefault="00AB0343">
      <w:pPr>
        <w:spacing w:after="60"/>
      </w:pPr>
    </w:p>
    <w:p w14:paraId="11738B7F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4022AB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BB3B5D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1E12969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H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5FE9E0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8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JavaScript Modern ES6+,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Struktur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Data, dan Array Methods</w:t>
            </w:r>
          </w:p>
        </w:tc>
      </w:tr>
    </w:tbl>
    <w:p w14:paraId="422CBD90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p w14:paraId="4971216B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A7F3085" w14:textId="77777777">
        <w:tc>
          <w:tcPr>
            <w:tcW w:w="9752" w:type="dxa"/>
            <w:shd w:val="clear" w:color="auto" w:fill="003796"/>
          </w:tcPr>
          <w:p w14:paraId="141BD320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RUBRIK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PENILAIAN        total 100</w:t>
            </w:r>
          </w:p>
        </w:tc>
      </w:tr>
    </w:tbl>
    <w:p w14:paraId="4C751324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900"/>
        <w:gridCol w:w="2500"/>
        <w:gridCol w:w="2100"/>
        <w:gridCol w:w="2051"/>
      </w:tblGrid>
      <w:tr w:rsidR="00AB0343" w14:paraId="556C57F0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F9524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D62A2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1D365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BAD60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B2121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AB0343" w14:paraId="71E1CEDE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7687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Sintaks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tipe</w:t>
            </w:r>
            <w:proofErr w:type="spellEnd"/>
            <w:r>
              <w:rPr>
                <w:rFonts w:cs="Carlito"/>
                <w:sz w:val="17"/>
              </w:rPr>
              <w:t xml:space="preserve"> data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2AA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E94E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const dan let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sesuai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niat</w:t>
            </w:r>
            <w:proofErr w:type="spellEnd"/>
            <w:r>
              <w:rPr>
                <w:rFonts w:cs="Carlito"/>
                <w:sz w:val="17"/>
              </w:rPr>
              <w:t xml:space="preserve">; template literal </w:t>
            </w:r>
            <w:proofErr w:type="spellStart"/>
            <w:r>
              <w:rPr>
                <w:rFonts w:cs="Carlito"/>
                <w:sz w:val="17"/>
              </w:rPr>
              <w:t>menggantikan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penggabungan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perbandingan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===;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angka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benar-benar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angka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3BA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var,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angka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97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Data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dipindahkan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HTML,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skrip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</w:p>
        </w:tc>
      </w:tr>
      <w:tr w:rsidR="00AB0343" w14:paraId="6BA337D9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6C28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murni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4AD64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0BD03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masing-masing,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return,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menyentuh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dirinya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namanya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kata </w:t>
            </w:r>
            <w:proofErr w:type="spellStart"/>
            <w:r>
              <w:rPr>
                <w:rFonts w:cs="Carlito"/>
                <w:sz w:val="17"/>
              </w:rPr>
              <w:t>kerja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3FA7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bekerja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salah </w:t>
            </w:r>
            <w:proofErr w:type="spellStart"/>
            <w:r>
              <w:rPr>
                <w:rFonts w:cs="Carlito"/>
                <w:sz w:val="17"/>
              </w:rPr>
              <w:t>satunya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dirinya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namanya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menggambarkan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pekerjaannya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F9364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mengembalikan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logika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fungsi</w:t>
            </w:r>
            <w:proofErr w:type="spellEnd"/>
          </w:p>
        </w:tc>
      </w:tr>
      <w:tr w:rsidR="00AB0343" w14:paraId="729B8474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A270A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Array methods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C9659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4BAD2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map, filter, dan find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pada data yang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salinan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{ ...</w:t>
            </w:r>
            <w:proofErr w:type="gramEnd"/>
            <w:r>
              <w:rPr>
                <w:rFonts w:cs="Carlito"/>
                <w:sz w:val="17"/>
              </w:rPr>
              <w:t xml:space="preserve"> }; data </w:t>
            </w:r>
            <w:proofErr w:type="spellStart"/>
            <w:r>
              <w:rPr>
                <w:rFonts w:cs="Carlito"/>
                <w:sz w:val="17"/>
              </w:rPr>
              <w:t>asli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3F3D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Method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sesuai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kegunaannya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misalnya</w:t>
            </w:r>
            <w:proofErr w:type="spellEnd"/>
            <w:r>
              <w:rPr>
                <w:rFonts w:cs="Carlito"/>
                <w:sz w:val="17"/>
              </w:rPr>
              <w:t xml:space="preserve"> map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menyaring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3508B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Array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struktur</w:t>
            </w:r>
            <w:proofErr w:type="spellEnd"/>
            <w:r>
              <w:rPr>
                <w:rFonts w:cs="Carlito"/>
                <w:sz w:val="17"/>
              </w:rPr>
              <w:t xml:space="preserve"> data,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method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pengulangan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tangan</w:t>
            </w:r>
            <w:proofErr w:type="spellEnd"/>
          </w:p>
        </w:tc>
      </w:tr>
      <w:tr w:rsidR="00AB0343" w14:paraId="412F6778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3556A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Penanganan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Console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49BF3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38D7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Console </w:t>
            </w:r>
            <w:proofErr w:type="spellStart"/>
            <w:r>
              <w:rPr>
                <w:rFonts w:cs="Carlito"/>
                <w:sz w:val="17"/>
              </w:rPr>
              <w:t>bersih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tiga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kasus</w:t>
            </w:r>
            <w:proofErr w:type="spellEnd"/>
            <w:r>
              <w:rPr>
                <w:rFonts w:cs="Carlito"/>
                <w:sz w:val="17"/>
              </w:rPr>
              <w:t xml:space="preserve"> di E.4 </w:t>
            </w:r>
            <w:proofErr w:type="spellStart"/>
            <w:r>
              <w:rPr>
                <w:rFonts w:cs="Carlito"/>
                <w:sz w:val="17"/>
              </w:rPr>
              <w:t>ditangani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sebabnya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dijelaskan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 di E.5</w:t>
            </w:r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AC560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Galat </w:t>
            </w:r>
            <w:proofErr w:type="spellStart"/>
            <w:r>
              <w:rPr>
                <w:rFonts w:cs="Carlito"/>
                <w:sz w:val="17"/>
              </w:rPr>
              <w:t>hilang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sebabnya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dijelaskan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kasus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ditangani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6CE23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Console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menampilkan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menghapus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</w:tr>
      <w:tr w:rsidR="00AB0343" w14:paraId="5A0CF458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A13A5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AI, dan commit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48DE7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8B95E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Penamaan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konsisten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indentasi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terisi</w:t>
            </w:r>
            <w:proofErr w:type="spellEnd"/>
            <w:r>
              <w:rPr>
                <w:rFonts w:cs="Carlito"/>
                <w:sz w:val="17"/>
              </w:rPr>
              <w:t xml:space="preserve"> di README;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menjelaskan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01D5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Kode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lengkap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626D6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kosong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repositori</w:t>
            </w:r>
            <w:proofErr w:type="spellEnd"/>
          </w:p>
        </w:tc>
      </w:tr>
    </w:tbl>
    <w:p w14:paraId="3E06B69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6043C9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229700B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Topik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penilaian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dibandingkan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diperiksa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bekerja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sebagaimana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dimaksud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contoh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3B96005E" w14:textId="77777777" w:rsidR="00AB0343" w:rsidRDefault="00AB0343">
      <w:pPr>
        <w:spacing w:after="60"/>
      </w:pPr>
    </w:p>
    <w:p w14:paraId="0498EBDF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p w14:paraId="799D75B1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CC9588A" w14:textId="77777777">
        <w:tc>
          <w:tcPr>
            <w:tcW w:w="9752" w:type="dxa"/>
            <w:shd w:val="clear" w:color="auto" w:fill="003796"/>
          </w:tcPr>
          <w:p w14:paraId="28B90389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REFERENSI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CEPAT JAVASCRIPT        </w:t>
            </w:r>
            <w:proofErr w:type="spellStart"/>
            <w:r>
              <w:rPr>
                <w:rFonts w:cs="Carlito"/>
                <w:b/>
                <w:color w:val="FFFFFF"/>
              </w:rPr>
              <w:t>hafalkan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</w:rPr>
              <w:t>ini</w:t>
            </w:r>
            <w:proofErr w:type="spellEnd"/>
          </w:p>
        </w:tc>
      </w:tr>
    </w:tbl>
    <w:p w14:paraId="335681B2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43835178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BA622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1545FD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Perannya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CEE782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</w:tr>
      <w:tr w:rsidR="00AB0343" w14:paraId="0854FD73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D94D6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const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7A1B1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Menampung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ditunjuk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6F0D10" w14:textId="3C849DBD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nilai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tidak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perlu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ditunjuk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ulang</w:t>
            </w:r>
            <w:proofErr w:type="spellEnd"/>
            <w:r w:rsidRPr="00AF2AE2">
              <w:t>.</w:t>
            </w:r>
          </w:p>
        </w:tc>
      </w:tr>
      <w:tr w:rsidR="00AB0343" w14:paraId="565457A7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8BE81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let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528BF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Menampung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akan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D19BD6" w14:textId="5C3F229B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nilai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akan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berubah</w:t>
            </w:r>
            <w:proofErr w:type="spellEnd"/>
            <w:r w:rsidRPr="00AF2AE2">
              <w:t>.</w:t>
            </w:r>
          </w:p>
        </w:tc>
      </w:tr>
      <w:tr w:rsidR="00AB0343" w14:paraId="22E29075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B385B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`${ }`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1CEA5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Menyusun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55C13A" w14:textId="56F9DFA5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ingin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menyusun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teks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dari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nilai</w:t>
            </w:r>
            <w:proofErr w:type="spellEnd"/>
            <w:r w:rsidRPr="00AF2AE2">
              <w:t>/</w:t>
            </w:r>
            <w:proofErr w:type="spellStart"/>
            <w:r w:rsidRPr="00AF2AE2">
              <w:t>variabel</w:t>
            </w:r>
            <w:proofErr w:type="spellEnd"/>
            <w:r w:rsidRPr="00AF2AE2">
              <w:t>.</w:t>
            </w:r>
          </w:p>
        </w:tc>
      </w:tr>
      <w:tr w:rsidR="00AB0343" w14:paraId="7BE6D06C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CCAFC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=== </w:t>
            </w:r>
            <w:proofErr w:type="gramStart"/>
            <w:r>
              <w:rPr>
                <w:rFonts w:cs="Carlito"/>
                <w:sz w:val="19"/>
              </w:rPr>
              <w:t>dan !</w:t>
            </w:r>
            <w:proofErr w:type="gramEnd"/>
            <w:r>
              <w:rPr>
                <w:rFonts w:cs="Carlito"/>
                <w:sz w:val="19"/>
              </w:rPr>
              <w:t>==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80F00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Membandingkan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beserta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tipenya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857BAF" w14:textId="04F3F5AD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membandingkan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nilai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sekaligus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tipenya</w:t>
            </w:r>
            <w:proofErr w:type="spellEnd"/>
            <w:r w:rsidRPr="00AF2AE2">
              <w:t>.</w:t>
            </w:r>
          </w:p>
        </w:tc>
      </w:tr>
      <w:tr w:rsidR="00AB0343" w14:paraId="57F56921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D6B5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??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10CD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Nilai </w:t>
            </w:r>
            <w:proofErr w:type="spellStart"/>
            <w:r>
              <w:rPr>
                <w:rFonts w:cs="Carlito"/>
                <w:sz w:val="19"/>
              </w:rPr>
              <w:t>bawaan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sebelumnya</w:t>
            </w:r>
            <w:proofErr w:type="spellEnd"/>
            <w:r>
              <w:rPr>
                <w:rFonts w:cs="Carlito"/>
                <w:sz w:val="19"/>
              </w:rPr>
              <w:t xml:space="preserve"> null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undefined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B14D76" w14:textId="0295D32B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ingin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memakai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nilai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cadangan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jika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nilai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sebelumnya</w:t>
            </w:r>
            <w:proofErr w:type="spellEnd"/>
            <w:r w:rsidRPr="00AF2AE2">
              <w:t xml:space="preserve"> null </w:t>
            </w:r>
            <w:proofErr w:type="spellStart"/>
            <w:r w:rsidRPr="00AF2AE2">
              <w:t>atau</w:t>
            </w:r>
            <w:proofErr w:type="spellEnd"/>
            <w:r w:rsidRPr="00AF2AE2">
              <w:t xml:space="preserve"> undefined.</w:t>
            </w:r>
          </w:p>
        </w:tc>
      </w:tr>
      <w:tr w:rsidR="00AB0343" w14:paraId="4201F54F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CEF8D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?.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2D58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Mengakses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diakses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B669B5" w14:textId="7D721D7B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ingin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mengakses</w:t>
            </w:r>
            <w:proofErr w:type="spellEnd"/>
            <w:r w:rsidRPr="00AF2AE2">
              <w:t xml:space="preserve"> property/method </w:t>
            </w:r>
            <w:proofErr w:type="spellStart"/>
            <w:r w:rsidRPr="00AF2AE2">
              <w:t>dengan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aman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ketika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nilainya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mungkin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belum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ada</w:t>
            </w:r>
            <w:proofErr w:type="spellEnd"/>
            <w:r w:rsidRPr="00AF2AE2">
              <w:t>.</w:t>
            </w:r>
          </w:p>
        </w:tc>
      </w:tr>
      <w:tr w:rsidR="00AB0343" w14:paraId="792EE479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2CA626" w14:textId="77777777" w:rsidR="00AB0343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lastRenderedPageBreak/>
              <w:t>{ ...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}</w:t>
            </w:r>
            <w:proofErr w:type="gram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EEE07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secara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dangkal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25F4D9" w14:textId="074B40A1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ingin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membuat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salinan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dangkal</w:t>
            </w:r>
            <w:proofErr w:type="spellEnd"/>
            <w:r w:rsidRPr="00AF2AE2">
              <w:t xml:space="preserve"> (shallow copy) object.</w:t>
            </w:r>
          </w:p>
        </w:tc>
      </w:tr>
      <w:tr w:rsidR="00AB0343" w14:paraId="445C1174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FE647" w14:textId="77777777" w:rsidR="00AB0343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t>[ ...array ]</w:t>
            </w:r>
            <w:proofErr w:type="gram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31F0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Menyalin</w:t>
            </w:r>
            <w:proofErr w:type="spellEnd"/>
            <w:r>
              <w:rPr>
                <w:rFonts w:cs="Carlito"/>
                <w:sz w:val="19"/>
              </w:rPr>
              <w:t xml:space="preserve"> array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D3471F" w14:textId="67671031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ingin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membuat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salinan</w:t>
            </w:r>
            <w:proofErr w:type="spellEnd"/>
            <w:r w:rsidRPr="00AF2AE2">
              <w:t xml:space="preserve"> array.</w:t>
            </w:r>
          </w:p>
        </w:tc>
      </w:tr>
      <w:tr w:rsidR="00AB0343" w14:paraId="26D68A3D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167AE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map / filter / find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75436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menyaring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mengambil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A7F107" w14:textId="12134616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ingin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mengubah</w:t>
            </w:r>
            <w:proofErr w:type="spellEnd"/>
            <w:r w:rsidRPr="00AF2AE2">
              <w:t xml:space="preserve">, </w:t>
            </w:r>
            <w:proofErr w:type="spellStart"/>
            <w:r w:rsidRPr="00AF2AE2">
              <w:t>menyaring</w:t>
            </w:r>
            <w:proofErr w:type="spellEnd"/>
            <w:r w:rsidRPr="00AF2AE2">
              <w:t xml:space="preserve">, </w:t>
            </w:r>
            <w:proofErr w:type="spellStart"/>
            <w:r w:rsidRPr="00AF2AE2">
              <w:t>atau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mengambil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satu</w:t>
            </w:r>
            <w:proofErr w:type="spellEnd"/>
            <w:r w:rsidRPr="00AF2AE2">
              <w:t xml:space="preserve"> data </w:t>
            </w:r>
            <w:proofErr w:type="spellStart"/>
            <w:r w:rsidRPr="00AF2AE2">
              <w:t>dari</w:t>
            </w:r>
            <w:proofErr w:type="spellEnd"/>
            <w:r w:rsidRPr="00AF2AE2">
              <w:t xml:space="preserve"> array.</w:t>
            </w:r>
          </w:p>
        </w:tc>
      </w:tr>
      <w:tr w:rsidR="00AB0343" w14:paraId="50B58740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8200D5" w14:textId="77777777" w:rsidR="00AB0343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t>console .</w:t>
            </w:r>
            <w:proofErr w:type="gramEnd"/>
            <w:r>
              <w:rPr>
                <w:rFonts w:cs="Carlito"/>
                <w:sz w:val="19"/>
              </w:rPr>
              <w:t xml:space="preserve"> table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66A77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array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339A5C" w14:textId="74BEFEE1" w:rsidR="00AB0343" w:rsidRDefault="00AF2AE2">
            <w:pPr>
              <w:spacing w:before="20" w:after="20" w:line="252" w:lineRule="auto"/>
            </w:pPr>
            <w:r w:rsidRPr="00AF2AE2">
              <w:t xml:space="preserve">Saat </w:t>
            </w:r>
            <w:proofErr w:type="spellStart"/>
            <w:r w:rsidRPr="00AF2AE2">
              <w:t>ingin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melihat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isi</w:t>
            </w:r>
            <w:proofErr w:type="spellEnd"/>
            <w:r w:rsidRPr="00AF2AE2">
              <w:t xml:space="preserve"> array/object </w:t>
            </w:r>
            <w:proofErr w:type="spellStart"/>
            <w:r w:rsidRPr="00AF2AE2">
              <w:t>dalam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bentuk</w:t>
            </w:r>
            <w:proofErr w:type="spellEnd"/>
            <w:r w:rsidRPr="00AF2AE2">
              <w:t xml:space="preserve"> </w:t>
            </w:r>
            <w:proofErr w:type="spellStart"/>
            <w:r w:rsidRPr="00AF2AE2">
              <w:t>tabel</w:t>
            </w:r>
            <w:proofErr w:type="spellEnd"/>
            <w:r w:rsidRPr="00AF2AE2">
              <w:t xml:space="preserve"> di Console.</w:t>
            </w:r>
          </w:p>
        </w:tc>
      </w:tr>
    </w:tbl>
    <w:p w14:paraId="5F12753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7CFE7FF" w14:textId="77777777">
        <w:tc>
          <w:tcPr>
            <w:tcW w:w="9752" w:type="dxa"/>
            <w:shd w:val="clear" w:color="auto" w:fill="003796"/>
          </w:tcPr>
          <w:p w14:paraId="6226DBEC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KALAU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MACET        </w:t>
            </w:r>
            <w:proofErr w:type="spellStart"/>
            <w:r>
              <w:rPr>
                <w:rFonts w:cs="Carlito"/>
                <w:b/>
                <w:color w:val="FFFFFF"/>
              </w:rPr>
              <w:t>cari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gejalanya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</w:rPr>
              <w:t>sini</w:t>
            </w:r>
            <w:proofErr w:type="spellEnd"/>
          </w:p>
        </w:tc>
      </w:tr>
    </w:tbl>
    <w:p w14:paraId="4E03CD65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1B9D665F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EB788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E7BAEE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F1C84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79DB204E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6D19C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  <w:r>
              <w:rPr>
                <w:rFonts w:cs="Carlito"/>
                <w:sz w:val="18"/>
              </w:rPr>
              <w:t xml:space="preserve"> normal,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pun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di Console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83149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app.js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baris &lt;script&gt;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BA36F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app.js dan baris &lt;script&gt;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&lt;/body&gt;</w:t>
            </w:r>
          </w:p>
        </w:tc>
      </w:tr>
      <w:tr w:rsidR="00AB0343" w14:paraId="4D3B3F9B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733F3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Console: 404 (Not Found)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app.js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4D8D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di </w:t>
            </w:r>
            <w:proofErr w:type="spellStart"/>
            <w:r>
              <w:rPr>
                <w:rFonts w:cs="Carlito"/>
                <w:sz w:val="18"/>
              </w:rPr>
              <w:t>atribut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cocok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411E7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app.js, dan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</w:tr>
      <w:tr w:rsidR="00AB0343" w14:paraId="085FE41A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03FE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Console: blocked by CORS policy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55512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klik</w:t>
            </w:r>
            <w:proofErr w:type="spellEnd"/>
            <w:r>
              <w:rPr>
                <w:rFonts w:cs="Carlito"/>
                <w:sz w:val="18"/>
              </w:rPr>
              <w:t xml:space="preserve"> dua kali,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server </w:t>
            </w:r>
            <w:proofErr w:type="spellStart"/>
            <w:r>
              <w:rPr>
                <w:rFonts w:cs="Carlito"/>
                <w:sz w:val="18"/>
              </w:rPr>
              <w:t>lokal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17428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Buka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Live Server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python3 -m </w:t>
            </w:r>
            <w:proofErr w:type="spellStart"/>
            <w:proofErr w:type="gramStart"/>
            <w:r>
              <w:rPr>
                <w:rFonts w:cs="Carlito"/>
                <w:sz w:val="18"/>
              </w:rPr>
              <w:t>http.server</w:t>
            </w:r>
            <w:proofErr w:type="spellEnd"/>
            <w:proofErr w:type="gramEnd"/>
            <w:r>
              <w:rPr>
                <w:rFonts w:cs="Carlito"/>
                <w:sz w:val="18"/>
              </w:rPr>
              <w:t xml:space="preserve"> 8000</w:t>
            </w:r>
          </w:p>
        </w:tc>
      </w:tr>
      <w:tr w:rsidR="00AB0343" w14:paraId="513D0382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BE6F9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Hasil map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undefined </w:t>
            </w: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CCE6C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Callback map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BD323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return,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arrow function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kurung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kurawal</w:t>
            </w:r>
            <w:proofErr w:type="spellEnd"/>
          </w:p>
        </w:tc>
      </w:tr>
      <w:tr w:rsidR="00AB0343" w14:paraId="726041FF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C78A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asli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6D841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= ,</w:t>
            </w:r>
            <w:proofErr w:type="gram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{ ...</w:t>
            </w:r>
            <w:proofErr w:type="gramEnd"/>
            <w:r>
              <w:rPr>
                <w:rFonts w:cs="Carlito"/>
                <w:sz w:val="18"/>
              </w:rPr>
              <w:t xml:space="preserve"> }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7270D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const </w:t>
            </w:r>
            <w:proofErr w:type="spellStart"/>
            <w:r>
              <w:rPr>
                <w:rFonts w:cs="Carlito"/>
                <w:sz w:val="18"/>
              </w:rPr>
              <w:t>salinan</w:t>
            </w:r>
            <w:proofErr w:type="spellEnd"/>
            <w:r>
              <w:rPr>
                <w:rFonts w:cs="Carlito"/>
                <w:sz w:val="18"/>
              </w:rPr>
              <w:t xml:space="preserve"> = </w:t>
            </w:r>
            <w:proofErr w:type="gramStart"/>
            <w:r>
              <w:rPr>
                <w:rFonts w:cs="Carlito"/>
                <w:sz w:val="18"/>
              </w:rPr>
              <w:t>{ ...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}</w:t>
            </w:r>
            <w:proofErr w:type="gramEnd"/>
          </w:p>
        </w:tc>
      </w:tr>
      <w:tr w:rsidR="00AB0343" w14:paraId="1CD10EB8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0B59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D2651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input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7D5FC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Ubah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Number(</w:t>
            </w:r>
            <w:proofErr w:type="spellStart"/>
            <w:r>
              <w:rPr>
                <w:rFonts w:cs="Carlito"/>
                <w:sz w:val="18"/>
              </w:rPr>
              <w:t>input.value</w:t>
            </w:r>
            <w:proofErr w:type="spell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dihitung</w:t>
            </w:r>
            <w:proofErr w:type="spellEnd"/>
          </w:p>
        </w:tc>
      </w:tr>
      <w:tr w:rsidR="00AB0343" w14:paraId="514FDC8A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2E7B1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Cannot read properties of null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135F24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querySelector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9D945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penulisan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class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HTML</w:t>
            </w:r>
          </w:p>
        </w:tc>
      </w:tr>
      <w:tr w:rsidR="00AB0343" w14:paraId="33B7BD79" w14:textId="77777777">
        <w:trPr>
          <w:cantSplit/>
          <w:trHeight w:val="311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C705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undefined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FFEF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return,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return-</w:t>
            </w:r>
            <w:proofErr w:type="spellStart"/>
            <w:r>
              <w:rPr>
                <w:rFonts w:cs="Carlito"/>
                <w:sz w:val="18"/>
              </w:rPr>
              <w:t>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D95C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return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forEach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map</w:t>
            </w:r>
          </w:p>
        </w:tc>
      </w:tr>
    </w:tbl>
    <w:p w14:paraId="2AEC9E0E" w14:textId="77777777" w:rsidR="00AB0343" w:rsidRDefault="00AB0343">
      <w:pPr>
        <w:spacing w:after="60"/>
      </w:pPr>
    </w:p>
    <w:p w14:paraId="5278436B" w14:textId="77777777" w:rsidR="00AB0343" w:rsidRDefault="00000000">
      <w:r>
        <w:rPr>
          <w:rFonts w:cs="Carlito"/>
          <w:sz w:val="20"/>
        </w:rPr>
        <w:t xml:space="preserve">Halaman yang Anda </w:t>
      </w:r>
      <w:proofErr w:type="spellStart"/>
      <w:r>
        <w:rPr>
          <w:rFonts w:cs="Carlito"/>
          <w:sz w:val="20"/>
        </w:rPr>
        <w:t>bangun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ujian</w:t>
      </w:r>
      <w:proofErr w:type="spellEnd"/>
      <w:r>
        <w:rPr>
          <w:rFonts w:cs="Carlito"/>
          <w:sz w:val="20"/>
        </w:rPr>
        <w:t xml:space="preserve"> CPMK Blok 2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: DOM, event, dan </w:t>
      </w:r>
      <w:proofErr w:type="spellStart"/>
      <w:r>
        <w:rPr>
          <w:rFonts w:cs="Carlito"/>
          <w:sz w:val="20"/>
        </w:rPr>
        <w:t>pengolahan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 data yang Anda </w:t>
      </w:r>
      <w:proofErr w:type="spellStart"/>
      <w:r>
        <w:rPr>
          <w:rFonts w:cs="Carlito"/>
          <w:sz w:val="20"/>
        </w:rPr>
        <w:t>susun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D.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— Anda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>.</w:t>
      </w:r>
    </w:p>
    <w:p w14:paraId="6ABF52E2" w14:textId="77777777" w:rsidR="00AB0343" w:rsidRDefault="00AB0343">
      <w:pPr>
        <w:spacing w:after="60"/>
      </w:pPr>
    </w:p>
    <w:p w14:paraId="48DBA156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3E2AD049" w14:textId="77777777">
        <w:tc>
          <w:tcPr>
            <w:tcW w:w="9752" w:type="dxa"/>
            <w:shd w:val="clear" w:color="auto" w:fill="003796"/>
          </w:tcPr>
          <w:p w14:paraId="2CC93609" w14:textId="77777777" w:rsidR="00AB0343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LAMPIRAN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— MENYIMPAN PEKERJAAN ANDA KE GIT        </w:t>
            </w:r>
            <w:proofErr w:type="spellStart"/>
            <w:r>
              <w:rPr>
                <w:rFonts w:cs="Carlito"/>
                <w:b/>
                <w:color w:val="FFFFFF"/>
              </w:rPr>
              <w:t>sekali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tiap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pertemuan</w:t>
            </w:r>
            <w:proofErr w:type="spellEnd"/>
          </w:p>
        </w:tc>
      </w:tr>
    </w:tbl>
    <w:p w14:paraId="0B855245" w14:textId="77777777" w:rsidR="00AB0343" w:rsidRDefault="00AB0343">
      <w:pPr>
        <w:spacing w:after="60"/>
      </w:pPr>
    </w:p>
    <w:p w14:paraId="14B1DB10" w14:textId="77777777" w:rsidR="00AB0343" w:rsidRDefault="00000000">
      <w:r>
        <w:rPr>
          <w:rFonts w:cs="Carlito"/>
          <w:sz w:val="20"/>
        </w:rPr>
        <w:t xml:space="preserve">Lampiran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pengantar</w:t>
      </w:r>
      <w:proofErr w:type="spellEnd"/>
      <w:r>
        <w:rPr>
          <w:rFonts w:cs="Carlito"/>
          <w:sz w:val="20"/>
        </w:rPr>
        <w:t xml:space="preserve"> Git. Panduan Git dan GitHub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berlaku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>.</w:t>
      </w:r>
    </w:p>
    <w:p w14:paraId="062DBEEC" w14:textId="77777777" w:rsidR="00AB0343" w:rsidRDefault="00AB0343">
      <w:pPr>
        <w:spacing w:after="60"/>
      </w:pPr>
    </w:p>
    <w:p w14:paraId="2402098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Tiga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terus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2400"/>
        <w:gridCol w:w="4951"/>
      </w:tblGrid>
      <w:tr w:rsidR="00AB0343" w14:paraId="322BC70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D333BF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18FF24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9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A4E8AB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1FB3CE9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7E1A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git </w:t>
            </w:r>
            <w:proofErr w:type="gramStart"/>
            <w:r>
              <w:rPr>
                <w:rFonts w:cs="Carlito"/>
                <w:sz w:val="18"/>
              </w:rPr>
              <w:t>add .</w:t>
            </w:r>
            <w:proofErr w:type="gramEnd"/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BA306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di folder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DFA46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</w:p>
        </w:tc>
      </w:tr>
      <w:tr w:rsidR="00AB0343" w14:paraId="5756471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09BE1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commit -m "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"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CE518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1A3B0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git add</w:t>
            </w:r>
          </w:p>
        </w:tc>
      </w:tr>
      <w:tr w:rsidR="00AB0343" w14:paraId="3B00EDB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F314C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push</w:t>
            </w:r>
          </w:p>
        </w:tc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6FF53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GitHub</w:t>
            </w:r>
          </w:p>
        </w:tc>
        <w:tc>
          <w:tcPr>
            <w:tcW w:w="49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1E6B2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commit, </w:t>
            </w:r>
            <w:proofErr w:type="spellStart"/>
            <w:r>
              <w:rPr>
                <w:rFonts w:cs="Carlito"/>
                <w:sz w:val="18"/>
              </w:rPr>
              <w:t>supaya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dosen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melihatnya</w:t>
            </w:r>
            <w:proofErr w:type="spellEnd"/>
          </w:p>
        </w:tc>
      </w:tr>
    </w:tbl>
    <w:p w14:paraId="2DAD453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095F6D0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6B4491B0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pada git </w:t>
            </w:r>
            <w:proofErr w:type="gramStart"/>
            <w:r>
              <w:rPr>
                <w:rFonts w:cs="Carlito"/>
                <w:b/>
                <w:color w:val="003796"/>
                <w:sz w:val="20"/>
              </w:rPr>
              <w:t>add .</w:t>
            </w:r>
            <w:proofErr w:type="gramEnd"/>
            <w:r>
              <w:rPr>
                <w:rFonts w:cs="Carlito"/>
                <w:b/>
                <w:color w:val="003796"/>
                <w:sz w:val="20"/>
              </w:rPr>
              <w:t xml:space="preserve">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"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".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Git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tahu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lastRenderedPageBreak/>
              <w:t>harus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Hal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berlaku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/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folder semester.</w:t>
            </w:r>
          </w:p>
        </w:tc>
      </w:tr>
    </w:tbl>
    <w:p w14:paraId="542A565D" w14:textId="77777777" w:rsidR="00AB0343" w:rsidRDefault="00AB0343">
      <w:pPr>
        <w:spacing w:after="60"/>
      </w:pPr>
    </w:p>
    <w:p w14:paraId="77400E97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Berapa</w:t>
      </w:r>
      <w:proofErr w:type="spellEnd"/>
      <w:r>
        <w:rPr>
          <w:rFonts w:cs="Carlito"/>
          <w:b/>
          <w:color w:val="003796"/>
        </w:rPr>
        <w:t xml:space="preserve"> kali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menyimpan</w:t>
      </w:r>
      <w:proofErr w:type="spellEnd"/>
      <w:r>
        <w:rPr>
          <w:rFonts w:cs="Carlito"/>
          <w:b/>
          <w:color w:val="003796"/>
        </w:rPr>
        <w:t>?</w:t>
      </w:r>
    </w:p>
    <w:p w14:paraId="6F7CAAC4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patokannya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begini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menyelesaikan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simpanlah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minimal dua kali: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data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array methods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851"/>
      </w:tblGrid>
      <w:tr w:rsidR="00AB0343" w14:paraId="59636F66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B0216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terjadi</w:t>
            </w:r>
            <w:proofErr w:type="spellEnd"/>
          </w:p>
        </w:tc>
        <w:tc>
          <w:tcPr>
            <w:tcW w:w="6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FE648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lakukan</w:t>
            </w:r>
            <w:proofErr w:type="spellEnd"/>
          </w:p>
        </w:tc>
      </w:tr>
      <w:tr w:rsidR="00AB0343" w14:paraId="684419A7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B58C8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banyak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pernah</w:t>
            </w:r>
            <w:proofErr w:type="spellEnd"/>
            <w:r>
              <w:rPr>
                <w:rFonts w:cs="Carlito"/>
                <w:sz w:val="19"/>
              </w:rPr>
              <w:t xml:space="preserve"> commit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DCBCC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sekarang</w:t>
            </w:r>
            <w:proofErr w:type="spellEnd"/>
            <w:r>
              <w:rPr>
                <w:rFonts w:cs="Carlito"/>
                <w:sz w:val="19"/>
              </w:rPr>
              <w:t xml:space="preserve"> juga</w:t>
            </w:r>
          </w:p>
        </w:tc>
      </w:tr>
      <w:tr w:rsidR="00AB0343" w14:paraId="153733C2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990E5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Salah commit,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push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C6C3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jangan</w:t>
            </w:r>
            <w:proofErr w:type="spellEnd"/>
            <w:r>
              <w:rPr>
                <w:rFonts w:cs="Carlito"/>
                <w:sz w:val="19"/>
              </w:rPr>
              <w:t xml:space="preserve"> hapus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</w:p>
        </w:tc>
      </w:tr>
      <w:tr w:rsidR="00AB0343" w14:paraId="06D73865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C94A4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push,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menemukan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kekeliruan</w:t>
            </w:r>
            <w:proofErr w:type="spellEnd"/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3282F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berkasnya</w:t>
            </w:r>
            <w:proofErr w:type="spellEnd"/>
            <w:r>
              <w:rPr>
                <w:rFonts w:cs="Carlito"/>
                <w:sz w:val="19"/>
              </w:rPr>
              <w:t xml:space="preserve"> dan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riwayat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</w:p>
        </w:tc>
      </w:tr>
    </w:tbl>
    <w:p w14:paraId="099B2C1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B22F6B3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0F67CE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commit.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bergantung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komputer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dan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ujian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repositori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menentukan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775EF4C2" w14:textId="77777777" w:rsidR="00AB0343" w:rsidRDefault="00AB0343">
      <w:pPr>
        <w:spacing w:after="60"/>
      </w:pPr>
    </w:p>
    <w:p w14:paraId="10E0BE7A" w14:textId="77777777" w:rsidR="00AB0343" w:rsidRDefault="00AB0343">
      <w:pPr>
        <w:spacing w:after="60"/>
      </w:pPr>
    </w:p>
    <w:sectPr w:rsidR="00AB0343" w:rsidSect="00034616">
      <w:footerReference w:type="default" r:id="rId30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8E982" w14:textId="77777777" w:rsidR="003F2831" w:rsidRDefault="003F2831">
      <w:pPr>
        <w:spacing w:after="0" w:line="240" w:lineRule="auto"/>
      </w:pPr>
      <w:r>
        <w:separator/>
      </w:r>
    </w:p>
  </w:endnote>
  <w:endnote w:type="continuationSeparator" w:id="0">
    <w:p w14:paraId="290667B8" w14:textId="77777777" w:rsidR="003F2831" w:rsidRDefault="003F2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0C937989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>PABW 2026/</w:t>
    </w:r>
    <w:proofErr w:type="gramStart"/>
    <w:r>
      <w:rPr>
        <w:rFonts w:cs="Carlito"/>
        <w:color w:val="5A6080"/>
        <w:sz w:val="15"/>
      </w:rPr>
      <w:t>2027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8  ·</w:t>
    </w:r>
    <w:proofErr w:type="gramEnd"/>
    <w:r>
      <w:rPr>
        <w:rFonts w:cs="Carlito"/>
        <w:color w:val="5A6080"/>
        <w:sz w:val="15"/>
      </w:rPr>
      <w:t xml:space="preserve">  JavaScript Modern ES6</w:t>
    </w:r>
    <w:proofErr w:type="gramStart"/>
    <w:r>
      <w:rPr>
        <w:rFonts w:cs="Carlito"/>
        <w:color w:val="5A6080"/>
        <w:sz w:val="15"/>
      </w:rPr>
      <w:t>+  ·</w:t>
    </w:r>
    <w:proofErr w:type="gramEnd"/>
    <w:r>
      <w:rPr>
        <w:rFonts w:cs="Carlito"/>
        <w:color w:val="5A6080"/>
        <w:sz w:val="15"/>
      </w:rPr>
      <w:t xml:space="preserve">  Universitas Islam </w:t>
    </w:r>
    <w:proofErr w:type="gramStart"/>
    <w:r>
      <w:rPr>
        <w:rFonts w:cs="Carlito"/>
        <w:color w:val="5A6080"/>
        <w:sz w:val="15"/>
      </w:rPr>
      <w:t>Indonesia  ·</w:t>
    </w:r>
    <w:proofErr w:type="gramEnd"/>
    <w:r>
      <w:rPr>
        <w:rFonts w:cs="Carlito"/>
        <w:color w:val="5A6080"/>
        <w:sz w:val="15"/>
      </w:rPr>
      <w:t xml:space="preserve">  halaman</w:t>
    </w:r>
    <w:r>
      <w:fldChar w:fldCharType="begin"/>
    </w:r>
    <w:r>
      <w:instrText>PAGE</w:instrText>
    </w:r>
    <w:r>
      <w:fldChar w:fldCharType="separate"/>
    </w:r>
    <w:r w:rsidR="00B1754B">
      <w:rPr>
        <w:noProof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CF4E8" w14:textId="77777777" w:rsidR="003F2831" w:rsidRDefault="003F2831">
      <w:pPr>
        <w:spacing w:after="0" w:line="240" w:lineRule="auto"/>
      </w:pPr>
      <w:r>
        <w:separator/>
      </w:r>
    </w:p>
  </w:footnote>
  <w:footnote w:type="continuationSeparator" w:id="0">
    <w:p w14:paraId="7277A2A6" w14:textId="77777777" w:rsidR="003F2831" w:rsidRDefault="003F2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21E"/>
    <w:rsid w:val="00034616"/>
    <w:rsid w:val="00055E56"/>
    <w:rsid w:val="0006063C"/>
    <w:rsid w:val="00080808"/>
    <w:rsid w:val="001272E6"/>
    <w:rsid w:val="0015074B"/>
    <w:rsid w:val="00197C99"/>
    <w:rsid w:val="00212C5E"/>
    <w:rsid w:val="00253688"/>
    <w:rsid w:val="0029639D"/>
    <w:rsid w:val="002A7CAD"/>
    <w:rsid w:val="002F6A55"/>
    <w:rsid w:val="00326F90"/>
    <w:rsid w:val="00392369"/>
    <w:rsid w:val="003F2831"/>
    <w:rsid w:val="00424918"/>
    <w:rsid w:val="004433E3"/>
    <w:rsid w:val="004E11C2"/>
    <w:rsid w:val="004F2866"/>
    <w:rsid w:val="005413E1"/>
    <w:rsid w:val="00572863"/>
    <w:rsid w:val="005861F5"/>
    <w:rsid w:val="005F1DEC"/>
    <w:rsid w:val="006074E6"/>
    <w:rsid w:val="006A70FE"/>
    <w:rsid w:val="00717CCE"/>
    <w:rsid w:val="00762B3A"/>
    <w:rsid w:val="008F1D8A"/>
    <w:rsid w:val="00924605"/>
    <w:rsid w:val="00976C23"/>
    <w:rsid w:val="009A6E33"/>
    <w:rsid w:val="009B4760"/>
    <w:rsid w:val="00A20290"/>
    <w:rsid w:val="00AA1D8D"/>
    <w:rsid w:val="00AB0343"/>
    <w:rsid w:val="00AF2AE2"/>
    <w:rsid w:val="00AF4493"/>
    <w:rsid w:val="00B1754B"/>
    <w:rsid w:val="00B47730"/>
    <w:rsid w:val="00BA7FB8"/>
    <w:rsid w:val="00BF70B7"/>
    <w:rsid w:val="00C53FD0"/>
    <w:rsid w:val="00C933E5"/>
    <w:rsid w:val="00CB0664"/>
    <w:rsid w:val="00CE69CC"/>
    <w:rsid w:val="00D01449"/>
    <w:rsid w:val="00D16F9B"/>
    <w:rsid w:val="00DB6209"/>
    <w:rsid w:val="00E00835"/>
    <w:rsid w:val="00E20DAB"/>
    <w:rsid w:val="00F501E8"/>
    <w:rsid w:val="00F51356"/>
    <w:rsid w:val="00F53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22</Pages>
  <Words>5228</Words>
  <Characters>29804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PABW Pertemuan 8 — JavaScript Modern ES6+</vt:lpstr>
    </vt:vector>
  </TitlesOfParts>
  <Manager/>
  <Company/>
  <LinksUpToDate>false</LinksUpToDate>
  <CharactersWithSpaces>34963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8 — JavaScript Modern ES6+</dc:title>
  <dc:subject>PABW SIF302 2026/2027 · Pertemuan 8 · JavaScript Modern, fungsi, dan struktur data</dc:subject>
  <dc:creator>Dr. Feri Wijayanto, S.T., M.T.</dc:creator>
  <cp:keywords>PABW; SIF302; worksheet; JavaScript; UII</cp:keywords>
  <dc:description/>
  <cp:lastModifiedBy>diah pertiwi</cp:lastModifiedBy>
  <cp:revision>45</cp:revision>
  <dcterms:created xsi:type="dcterms:W3CDTF">2013-12-23T23:15:00Z</dcterms:created>
  <dcterms:modified xsi:type="dcterms:W3CDTF">2026-10-06T15:23:00Z</dcterms:modified>
  <cp:category>Lembar kerja mahasiswa</cp:category>
</cp:coreProperties>
</file>